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1E55" w14:textId="77777777" w:rsidR="000C30CB" w:rsidRDefault="00000000">
      <w:pPr>
        <w:ind w:firstLine="0"/>
        <w:jc w:val="center"/>
      </w:pPr>
      <w:r>
        <w:rPr>
          <w:b/>
        </w:rPr>
        <w:t>CỘNG HÒA XÃ HỘI CHỦ NGHĨA VIỆT NAM</w:t>
      </w:r>
    </w:p>
    <w:p w14:paraId="33089286" w14:textId="77777777" w:rsidR="000C30CB" w:rsidRDefault="00000000">
      <w:pPr>
        <w:ind w:firstLine="0"/>
        <w:jc w:val="center"/>
      </w:pPr>
      <w:r>
        <w:rPr>
          <w:b/>
        </w:rPr>
        <w:t>Độc lập - Tự do - Hạnh phúc</w:t>
      </w:r>
    </w:p>
    <w:p w14:paraId="6AE9EAE1" w14:textId="77777777" w:rsidR="000C30CB" w:rsidRDefault="00000000">
      <w:pPr>
        <w:ind w:firstLine="0"/>
        <w:jc w:val="center"/>
      </w:pPr>
      <w:r>
        <w:rPr>
          <w:b/>
        </w:rPr>
        <w:t>BÁO CÁO SÁNG KIẾN KINH NGHIỆM</w:t>
      </w:r>
    </w:p>
    <w:p w14:paraId="2AE4AF87" w14:textId="77777777" w:rsidR="000C30CB" w:rsidRDefault="00000000">
      <w:r>
        <w:rPr>
          <w:b/>
        </w:rPr>
        <w:t>1. Tên sáng kiến:</w:t>
      </w:r>
    </w:p>
    <w:p w14:paraId="222E9633" w14:textId="77777777" w:rsidR="000C30CB" w:rsidRDefault="00000000">
      <w:r>
        <w:rPr>
          <w:b/>
        </w:rPr>
        <w:t>CHUYỂN DỊCH TƯ DUY TỪ "NGƯỜI DÙNG PHẦN MỀM" SANG "NHÀ PHÁT TRIỂN CÔNG NGHỆ": ỨNG DỤNG ANTIGRAVITY IDE XÂY DỰNG HỆ SINH THÁI "TOOL GIÁO DỤC" (ROBOT TẠO ĐỀ &amp; DASHBOARD QUẢN TRỊ DỮ LIỆU) NHẰM TỐI ƯU HÓA KIỂM TRA ĐÁNH GIÁ</w:t>
      </w:r>
    </w:p>
    <w:p w14:paraId="7044F94B" w14:textId="77777777" w:rsidR="000C30CB" w:rsidRDefault="00000000">
      <w:r>
        <w:rPr>
          <w:b/>
        </w:rPr>
        <w:t>2. CƠ SỞ ĐỀ XUẤT</w:t>
      </w:r>
    </w:p>
    <w:p w14:paraId="211C9920" w14:textId="77777777" w:rsidR="000C30CB" w:rsidRDefault="00000000">
      <w:r>
        <w:rPr>
          <w:b/>
        </w:rPr>
        <w:t>2.1. Sự cần thiết hình thành sáng kiến</w:t>
      </w:r>
    </w:p>
    <w:p w14:paraId="612B233C" w14:textId="77777777" w:rsidR="000C30CB" w:rsidRDefault="00000000">
      <w:r>
        <w:rPr>
          <w:b/>
        </w:rPr>
        <w:t>Đánh giá thực trạng trước đây khi chưa có sáng kiến</w:t>
      </w:r>
    </w:p>
    <w:p w14:paraId="4EF3A0FE" w14:textId="77777777" w:rsidR="000C30CB" w:rsidRDefault="00000000">
      <w:r>
        <w:t>Trong bối cảnh Chuyển đổi số giáo dục đang bước vào giai đoạn chiều sâu, công tác Kiểm tra - Đánh giá và Quản lý điểm số đang bộc lộ những "điểm nghẽn" nghiêm trọng về tư duy và phương pháp tiếp cận công nghệ [1]:</w:t>
      </w:r>
    </w:p>
    <w:p w14:paraId="73741533" w14:textId="0EF48DBE" w:rsidR="000C30CB" w:rsidRDefault="00000000">
      <w:pPr>
        <w:ind w:left="720" w:firstLine="0"/>
      </w:pPr>
      <w:r>
        <w:t xml:space="preserve">   </w:t>
      </w:r>
      <w:r>
        <w:rPr>
          <w:b/>
        </w:rPr>
        <w:t>Về tư duy tiếp cận công cụ (Từ phía Giáo viên):</w:t>
      </w:r>
      <w:r>
        <w:t xml:space="preserve"> Đa số giáo viên hiện nay đang bị kẹt ở vị thế "Người dùng thụ động" (Passive Consumers) [4]. Chúng ta phụ thuộc hoàn toàn vào các phần mềm quản lý, tạo đề do bên thứ ba cung cấp. Khi các phần mềm này không đáp ứng đúng đặc thù môn học hay ý đồ sư phạm cá nhân, giáo viên đành chấp nhận thỏa hiệp, dẫn đến sự gò bó trong đổi mới phương pháp.</w:t>
      </w:r>
    </w:p>
    <w:p w14:paraId="475E3911" w14:textId="56EE5C35" w:rsidR="000C30CB" w:rsidRDefault="00000000">
      <w:pPr>
        <w:ind w:left="720" w:firstLine="0"/>
      </w:pPr>
      <w:r>
        <w:t xml:space="preserve">   </w:t>
      </w:r>
      <w:r>
        <w:rPr>
          <w:b/>
        </w:rPr>
        <w:t>Về rào cản công nghệ:</w:t>
      </w:r>
      <w:r>
        <w:t xml:space="preserve"> Có những ý tưởng sư phạm xuất sắc nhưng không thể hiện thực hóa vì "khoảng cách kỹ năng" (giáo viên không biết lập trình code sâu). Điều này vô hình trung triệt tiêu sức sáng tạo, biến giáo viên thành những cỗ máy nhập liệu thủ công cho các hệ thống cứng nhắc [5].</w:t>
      </w:r>
    </w:p>
    <w:p w14:paraId="04C01E9E" w14:textId="77777777" w:rsidR="000C30CB" w:rsidRDefault="00000000">
      <w:r>
        <w:rPr>
          <w:b/>
        </w:rPr>
        <w:t>2.2. Thực trạng trước khi áp dụng sáng kiến:</w:t>
      </w:r>
    </w:p>
    <w:p w14:paraId="596333EB" w14:textId="77777777" w:rsidR="000C30CB" w:rsidRDefault="00000000">
      <w:r>
        <w:rPr>
          <w:b/>
        </w:rPr>
        <w:t>Những khó khăn, vướng mắc</w:t>
      </w:r>
    </w:p>
    <w:p w14:paraId="4DCB91C4" w14:textId="77777777" w:rsidR="000C30CB" w:rsidRDefault="00000000">
      <w:r>
        <w:t>Quá trình giảng dạy và đánh giá thực tế phát sinh những áp lực bủa vây người thầy [6]:</w:t>
      </w:r>
    </w:p>
    <w:p w14:paraId="15A3EC6A" w14:textId="11544136" w:rsidR="000C30CB" w:rsidRDefault="00000000">
      <w:pPr>
        <w:ind w:left="720" w:firstLine="0"/>
      </w:pPr>
      <w:r>
        <w:t xml:space="preserve">   </w:t>
      </w:r>
      <w:r>
        <w:rPr>
          <w:b/>
        </w:rPr>
        <w:t>Áp lực kép về thiết lập ma trận và sinh đề:</w:t>
      </w:r>
      <w:r>
        <w:t xml:space="preserve"> Giáo viên mất hàng giờ đồng hồ để thiết lập ma trận đặc tả, tìm kiếm ngữ liệu và trộn đề thi. Việc sử dụng AI thông thường để tạo đề thường vấp phải hiện tượng "ảo giác AI" (đáp án sai, câu hỏi lệch chuẩn) do không được giới hạn trong một bộ khung thuật toán chặt chẽ [4, 6].</w:t>
      </w:r>
    </w:p>
    <w:p w14:paraId="4CB15AAD" w14:textId="685673EE" w:rsidR="000C30CB" w:rsidRDefault="00000000">
      <w:pPr>
        <w:ind w:left="720" w:firstLine="0"/>
      </w:pPr>
      <w:r>
        <w:lastRenderedPageBreak/>
        <w:t xml:space="preserve">   </w:t>
      </w:r>
      <w:r>
        <w:rPr>
          <w:b/>
        </w:rPr>
        <w:t>Sự rời rạc và "chết" của dữ liệu điểm số:</w:t>
      </w:r>
      <w:r>
        <w:t xml:space="preserve"> Điểm số thường được lưu trữ trong các tệp Excel tĩnh. Nó chỉ mang tính chất báo cáo hành chính mà thiếu đi tính "dự báo". Giáo viên không có một bức tranh toàn cảnh (Dashboard) theo thời gian thực để nhận diện ngay lập tức vùng kiến thức hổng của học sinh [7].</w:t>
      </w:r>
    </w:p>
    <w:p w14:paraId="4AF07337" w14:textId="77777777" w:rsidR="000C30CB" w:rsidRDefault="00000000">
      <w:r>
        <w:rPr>
          <w:b/>
        </w:rPr>
        <w:t>2.3. Mục tiêu cần đạt được của sáng kiến</w:t>
      </w:r>
    </w:p>
    <w:p w14:paraId="0580F30E" w14:textId="77777777" w:rsidR="000C30CB" w:rsidRDefault="00000000">
      <w:r>
        <w:t>Sáng kiến hướng tới 4 mục tiêu chiến lược, phá vỡ giới hạn của công nghệ giáo dục truyền thống [2, 3, 8]:</w:t>
      </w:r>
    </w:p>
    <w:p w14:paraId="3EF90D0B" w14:textId="57AA5DF5" w:rsidR="000C30CB" w:rsidRDefault="00000000">
      <w:pPr>
        <w:ind w:left="720" w:firstLine="0"/>
      </w:pPr>
      <w:r>
        <w:t xml:space="preserve">   </w:t>
      </w:r>
      <w:r>
        <w:rPr>
          <w:b/>
        </w:rPr>
        <w:t>Thứ nhất: Chuyển dịch vị thế người thầy.</w:t>
      </w:r>
      <w:r>
        <w:t xml:space="preserve"> Nâng cấp tư duy giáo viên từ "Người dùng phần mềm" sang "Kiến trúc sư hệ thống" (System Architect) [2]. Thông qua Antigravity IDE, giáo viên tự tay kiến tạo phần mềm phục vụ chính xác ý đồ sư phạm của mình mà không cần là chuyên gia công nghệ.</w:t>
      </w:r>
    </w:p>
    <w:p w14:paraId="7376383C" w14:textId="3DE35A71" w:rsidR="000C30CB" w:rsidRDefault="00000000">
      <w:pPr>
        <w:ind w:left="720" w:firstLine="0"/>
      </w:pPr>
      <w:r>
        <w:t xml:space="preserve">   </w:t>
      </w:r>
      <w:r>
        <w:rPr>
          <w:b/>
        </w:rPr>
        <w:t>Thứ hai: Chuẩn hóa quy trình tạo đề (Tính Pháp lý &amp; Chuyên môn).</w:t>
      </w:r>
      <w:r>
        <w:t xml:space="preserve"> Xây dựng "Robot Tạo đề bằng AI" hoạt động theo thuật toán đóng, cam kết bám sát 100% ma trận đặc tả và Yêu cầu cần đạt của Chương trình 2018, loại bỏ triệt để rủi ro sai lệch kiến thức [3, 9].</w:t>
      </w:r>
    </w:p>
    <w:p w14:paraId="19583C74" w14:textId="5611841B" w:rsidR="000C30CB" w:rsidRDefault="00000000">
      <w:pPr>
        <w:ind w:left="720" w:firstLine="0"/>
      </w:pPr>
      <w:r>
        <w:t xml:space="preserve">   </w:t>
      </w:r>
      <w:r>
        <w:rPr>
          <w:b/>
        </w:rPr>
        <w:t>Thứ ba: Khai phóng giá trị dữ liệu (Tính Sư phạm).</w:t>
      </w:r>
      <w:r>
        <w:t xml:space="preserve"> Biến những con số vô hồn thành "dữ liệu sống" thông qua Dashboard Quản lý điểm kết nối Google Sheets [3]. Mục tiêu là trực quan hóa năng lực học sinh theo thời gian thực, phục vụ chiến lược dạy học phân hóa.</w:t>
      </w:r>
    </w:p>
    <w:p w14:paraId="6913DBEB" w14:textId="7905DE97" w:rsidR="000C30CB" w:rsidRDefault="00000000">
      <w:pPr>
        <w:ind w:left="720" w:firstLine="0"/>
      </w:pPr>
      <w:r>
        <w:t xml:space="preserve">   </w:t>
      </w:r>
      <w:r>
        <w:rPr>
          <w:b/>
        </w:rPr>
        <w:t>Thứ tư: Giải phóng sức lao động (Tính Kinh tế).</w:t>
      </w:r>
      <w:r>
        <w:t xml:space="preserve"> Tự động hóa 90% quy trình hành chính (làm đề, chấm điểm, thống kê) để người thầy quay về với sứ mệnh cốt lõi: Kết nối, thấu cảm và cá nhân hóa lộ trình học tập [8].</w:t>
      </w:r>
    </w:p>
    <w:p w14:paraId="39E8C5E6" w14:textId="77777777" w:rsidR="000C30CB" w:rsidRDefault="00000000">
      <w:r>
        <w:rPr>
          <w:b/>
        </w:rPr>
        <w:t>2.4. Căn cứ đề xuất</w:t>
      </w:r>
    </w:p>
    <w:p w14:paraId="31FCE83D" w14:textId="71393E70" w:rsidR="000C30CB" w:rsidRDefault="00000000">
      <w:pPr>
        <w:ind w:left="720" w:firstLine="0"/>
      </w:pPr>
      <w:r>
        <w:t xml:space="preserve">   </w:t>
      </w:r>
      <w:r>
        <w:rPr>
          <w:b/>
        </w:rPr>
        <w:t>2.4.1. Căn cứ pháp lý:</w:t>
      </w:r>
      <w:r>
        <w:t xml:space="preserve"> Bám sát Thông tư số 22/2021/TT-BGDĐT về đánh giá học sinh (đảm bảo tính khách quan, đa chiều) và Thông tư 02/2025/TT-BGDĐT về Khung năng lực số (phát triển năng lực quản trị dữ liệu số) [8].</w:t>
      </w:r>
    </w:p>
    <w:p w14:paraId="4E664446" w14:textId="3C1D4AFE" w:rsidR="000C30CB" w:rsidRDefault="00000000">
      <w:pPr>
        <w:ind w:left="720" w:firstLine="0"/>
      </w:pPr>
      <w:r>
        <w:t xml:space="preserve">   </w:t>
      </w:r>
      <w:r>
        <w:rPr>
          <w:b/>
        </w:rPr>
        <w:t>2.4.2. Kinh nghiệm thực tiễn:</w:t>
      </w:r>
      <w:r>
        <w:t xml:space="preserve"> Bài học về "Rác vào - Rác ra" (Garbage In, Garbage Out) chứng minh rằng AI chỉ thực sự hữu ích khi được đóng gói thành một "Tool" (công cụ) có bộ lọc đầu vào chuẩn mực, thay vì sử dụng các khung chat AI tự do chứa đầy rủi ro [10]. </w:t>
      </w:r>
    </w:p>
    <w:p w14:paraId="445622A5" w14:textId="77777777" w:rsidR="000C30CB" w:rsidRDefault="00000000">
      <w:r>
        <w:rPr>
          <w:b/>
        </w:rPr>
        <w:t>3. TÓM TẮT NỘI DUNG SÁNG KIẾN</w:t>
      </w:r>
    </w:p>
    <w:p w14:paraId="377BFF64" w14:textId="77777777" w:rsidR="000C30CB" w:rsidRDefault="00000000">
      <w:r>
        <w:rPr>
          <w:b/>
        </w:rPr>
        <w:t>3.1. Đối tượng và phạm vi áp dụng</w:t>
      </w:r>
    </w:p>
    <w:p w14:paraId="2B0164F0" w14:textId="4AD2D94D" w:rsidR="000C30CB" w:rsidRDefault="00000000">
      <w:pPr>
        <w:ind w:left="720" w:firstLine="0"/>
      </w:pPr>
      <w:r>
        <w:lastRenderedPageBreak/>
        <w:t xml:space="preserve">   </w:t>
      </w:r>
      <w:r>
        <w:rPr>
          <w:b/>
        </w:rPr>
        <w:t>a) Đối tượng tác động (Con người):</w:t>
      </w:r>
      <w:r>
        <w:t xml:space="preserve"> Giáo viên bộ môn (những người cần công cụ thiết kế đề kiểm tra) và Ban giám hiệu/Tổ trưởng chuyên môn (những người cần bức tranh dữ liệu tổng thể để quản trị chất lượng) [11, 12].</w:t>
      </w:r>
    </w:p>
    <w:p w14:paraId="6F8A1B35" w14:textId="15E72F73" w:rsidR="000C30CB" w:rsidRDefault="00000000">
      <w:pPr>
        <w:ind w:left="720" w:firstLine="0"/>
      </w:pPr>
      <w:r>
        <w:t xml:space="preserve">   </w:t>
      </w:r>
      <w:r>
        <w:rPr>
          <w:b/>
        </w:rPr>
        <w:t>b) Phạm vi nội dung (Chuyên môn &amp; Công nghệ):</w:t>
      </w:r>
      <w:r>
        <w:t xml:space="preserve"> Ứng dụng môi trường lập trình hỗ trợ bởi AI (Antigravity IDE) để xây dựng hệ sinh thái khép kín: (1) Robot sinh đề kiểm tra tự động và (2) Dashboard phân tích dữ liệu điểm số trên nền tảng Google Sheets [12].</w:t>
      </w:r>
    </w:p>
    <w:p w14:paraId="2042C029" w14:textId="61140566" w:rsidR="000C30CB" w:rsidRDefault="00000000">
      <w:pPr>
        <w:ind w:left="720" w:firstLine="0"/>
      </w:pPr>
      <w:r>
        <w:t xml:space="preserve">   </w:t>
      </w:r>
      <w:r>
        <w:rPr>
          <w:b/>
        </w:rPr>
        <w:t>c) Phạm vi không gian và thời gian:</w:t>
      </w:r>
      <w:r>
        <w:t xml:space="preserve"> Triển khai thử nghiệm trong công tác Kiểm tra thường xuyên và Giữa kỳ tại đơn vị trong năm học 2025-2026 [13].</w:t>
      </w:r>
    </w:p>
    <w:p w14:paraId="3BD29AC5" w14:textId="77777777" w:rsidR="000C30CB" w:rsidRDefault="00000000">
      <w:r>
        <w:rPr>
          <w:b/>
        </w:rPr>
        <w:t>3.2. Các điểm mới của sáng kiến</w:t>
      </w:r>
    </w:p>
    <w:p w14:paraId="1988420C" w14:textId="77777777" w:rsidR="000C30CB" w:rsidRDefault="00000000">
      <w:r>
        <w:t>Tính đột phá nằm ở việc trao quyền lập trình phần mềm vào tay người giáo viên không chuyên:</w:t>
      </w:r>
    </w:p>
    <w:p w14:paraId="1B5A8EF8" w14:textId="582003DA" w:rsidR="000C30CB" w:rsidRDefault="00000000">
      <w:pPr>
        <w:ind w:left="720" w:firstLine="0"/>
      </w:pPr>
      <w:r>
        <w:t xml:space="preserve">   </w:t>
      </w:r>
      <w:r>
        <w:rPr>
          <w:b/>
        </w:rPr>
        <w:t>3.2.1. Tổ chức hệ sinh thái khép kín:</w:t>
      </w:r>
      <w:r>
        <w:t xml:space="preserve"> Khác với việc dùng nhiều phần mềm chắp vá, sáng kiến tạo ra một luồng chảy dữ liệu xuyên suốt (Data Pipeline): Giáo viên ra lệnh  Robot AI sinh đề  Học sinh làm bài  Điểm số tự động đổ về Google Sheets  Dashboard cập nhật biểu đồ phân tích năng lực ngay lập tức.</w:t>
      </w:r>
    </w:p>
    <w:p w14:paraId="7C2B73F1" w14:textId="5F40AE51" w:rsidR="000C30CB" w:rsidRDefault="00000000">
      <w:pPr>
        <w:ind w:left="720" w:firstLine="0"/>
      </w:pPr>
      <w:r>
        <w:t xml:space="preserve">   </w:t>
      </w:r>
      <w:r>
        <w:rPr>
          <w:b/>
        </w:rPr>
        <w:t>3.2.2. Vượt qua rào cản lập trình với Antigravity IDE:</w:t>
      </w:r>
      <w:r>
        <w:t xml:space="preserve"> Giáo viên không viết code truyền thống. Thay vào đó, giáo viên đóng vai trò "Giám đốc dự án", cung cấp ý tưởng sư phạm, logic ma trận và mô tả yêu cầu bằng ngôn ngữ tự nhiên; Antigravity IDE sẽ tự động sinh mã nguồn (Low-code/No-code) để tạo ra phần mềm Robot và Dashboard.</w:t>
      </w:r>
    </w:p>
    <w:p w14:paraId="2A0BD911" w14:textId="4F6C3763" w:rsidR="000C30CB" w:rsidRDefault="00000000">
      <w:pPr>
        <w:ind w:left="720" w:firstLine="0"/>
      </w:pPr>
      <w:r>
        <w:t xml:space="preserve">   </w:t>
      </w:r>
      <w:r>
        <w:rPr>
          <w:b/>
        </w:rPr>
        <w:t>3.2.3. Hiệu quả của các điểm mới của sáng kiến:</w:t>
      </w:r>
      <w:r>
        <w:t xml:space="preserve"> Sự thay đổi về bản chất từ "Thuê bao phần mềm" sang "Làm chủ công nghệ", giúp thiết kế ra các bộ đề có tính phân hóa cực cao, bám sát đối tượng học sinh thực tế của từng lớp [14].</w:t>
      </w:r>
    </w:p>
    <w:p w14:paraId="23932609" w14:textId="77777777" w:rsidR="000C30CB" w:rsidRDefault="00000000">
      <w:r>
        <w:rPr>
          <w:b/>
        </w:rPr>
        <w:t>3.3. Các bước thực hiện xây dựng Hệ sinh thái Tool Giáo dục</w:t>
      </w:r>
    </w:p>
    <w:p w14:paraId="5F26FE56" w14:textId="0595A244" w:rsidR="000C30CB" w:rsidRDefault="00000000">
      <w:pPr>
        <w:ind w:left="720" w:firstLine="0"/>
      </w:pPr>
      <w:r>
        <w:t xml:space="preserve">   </w:t>
      </w:r>
      <w:r>
        <w:rPr>
          <w:b/>
        </w:rPr>
        <w:t>3.3.1. Hướng dẫn thực hành (Quy trình Kỹ thuật 3 bước):</w:t>
      </w:r>
    </w:p>
    <w:p w14:paraId="75F805A0" w14:textId="587EC140" w:rsidR="000C30CB" w:rsidRDefault="00000000">
      <w:r>
        <w:t xml:space="preserve">       </w:t>
      </w:r>
      <w:r>
        <w:rPr>
          <w:b/>
        </w:rPr>
        <w:t>Bước 1 - Prompt Engineering trên Antigravity IDE (Thiết kế kiến trúc):</w:t>
      </w:r>
      <w:r>
        <w:t xml:space="preserve"> Nạp cấu trúc ma trận đề thi (Công văn 5512, Chương trình 2018) và các tiêu chí đánh giá vào IDE. Yêu cầu IDE xây dựng giao diện người dùng (UI) cho Robot sinh đề.</w:t>
      </w:r>
    </w:p>
    <w:p w14:paraId="46FCC9E7" w14:textId="11C89715" w:rsidR="000C30CB" w:rsidRDefault="00000000">
      <w:r>
        <w:t xml:space="preserve">       </w:t>
      </w:r>
      <w:r>
        <w:rPr>
          <w:b/>
        </w:rPr>
        <w:t>Bước 2 - Xây dựng thuật toán Robot AI sinh đề (Kỹ thuật giam cầm AI):</w:t>
      </w:r>
      <w:r>
        <w:t xml:space="preserve"> Thiết lập các dòng lệnh ép buộc AI phải lấy ngữ liệu từ nguồn đã kiểm duyệt </w:t>
      </w:r>
      <w:r>
        <w:lastRenderedPageBreak/>
        <w:t>(Sách giáo khoa, tài liệu nội bộ), tạo bộ lọc độ khó (Nhận biết - Thông hiểu - Vận dụng - Vận dụng cao), xuất file Word định dạng chuẩn chỉnh.</w:t>
      </w:r>
    </w:p>
    <w:p w14:paraId="6ADA89A4" w14:textId="5758CA82" w:rsidR="000C30CB" w:rsidRDefault="00000000">
      <w:r>
        <w:t xml:space="preserve">       </w:t>
      </w:r>
      <w:r>
        <w:rPr>
          <w:b/>
        </w:rPr>
        <w:t>Bước 3 - Triển khai Dashboard và API điểm số:</w:t>
      </w:r>
      <w:r>
        <w:t xml:space="preserve"> Kết nối công cụ chấm điểm với Google Sheets. Sử dụng Antigravity IDE viết Script tự động vẽ biểu đồ Radar (đánh giá năng lực) và biểu đồ phổ điểm (đánh giá mức độ đồng đều), tạo ra một Dashboard quản trị thông minh theo thời gian thực [15, 16].</w:t>
      </w:r>
    </w:p>
    <w:p w14:paraId="5CDF59E7" w14:textId="045DBAD1" w:rsidR="000C30CB" w:rsidRDefault="00000000">
      <w:pPr>
        <w:ind w:left="720" w:firstLine="0"/>
      </w:pPr>
      <w:r>
        <w:t xml:space="preserve">   </w:t>
      </w:r>
      <w:r>
        <w:rPr>
          <w:b/>
        </w:rPr>
        <w:t>3.3.2. Cẩm nang Kỹ thuật: Cấu hình API và Kết nối Dữ liệu (Dành cho Giáo viên)</w:t>
      </w:r>
    </w:p>
    <w:p w14:paraId="7F88E089" w14:textId="77777777" w:rsidR="000C30CB" w:rsidRDefault="00000000">
      <w:r>
        <w:t xml:space="preserve">    Để hệ thống hoạt động hoàn chỉnh, người dùng cần tự cấu hình các "chìa khóa" kết nối. Thao tác rất đơn giản và chỉ cần làm 1 lần duy nhất:</w:t>
      </w:r>
    </w:p>
    <w:p w14:paraId="411ADE02" w14:textId="1AD49262" w:rsidR="000C30CB" w:rsidRDefault="00000000">
      <w:r>
        <w:t xml:space="preserve">       </w:t>
      </w:r>
      <w:r>
        <w:rPr>
          <w:b/>
        </w:rPr>
        <w:t>a) Cách tạo và tích hợp API Key (Gemini/Groq) cho Robot Tạo Đề:</w:t>
      </w:r>
    </w:p>
    <w:p w14:paraId="3EC3BE7B" w14:textId="77777777" w:rsidR="000C30CB" w:rsidRDefault="00000000">
      <w:r>
        <w:t xml:space="preserve">        - </w:t>
      </w:r>
      <w:r>
        <w:rPr>
          <w:b/>
        </w:rPr>
        <w:t>Khởi tạo:</w:t>
      </w:r>
      <w:r>
        <w:t xml:space="preserve"> Truy cập nền tảng Google AI Studio (đối với mô hình Gemini) hoặc Groq Cloud. Đăng nhập bằng tài khoản Google cá nhân.</w:t>
      </w:r>
    </w:p>
    <w:p w14:paraId="766F40A8" w14:textId="77777777" w:rsidR="000C30CB" w:rsidRDefault="00000000">
      <w:r>
        <w:t xml:space="preserve">        - </w:t>
      </w:r>
      <w:r>
        <w:rPr>
          <w:b/>
        </w:rPr>
        <w:t>Lấy khóa (Key):</w:t>
      </w:r>
      <w:r>
        <w:t xml:space="preserve"> Tìm đến mục "Get API Key" hoặc "Create API Key", bấm tạo và sao chép đoạn mã ký tự bảo mật vừa được sinh ra.</w:t>
      </w:r>
    </w:p>
    <w:p w14:paraId="25107447" w14:textId="77777777" w:rsidR="000C30CB" w:rsidRDefault="00000000">
      <w:r>
        <w:t xml:space="preserve">        - </w:t>
      </w:r>
      <w:r>
        <w:rPr>
          <w:b/>
        </w:rPr>
        <w:t>Tích hợp:</w:t>
      </w:r>
      <w:r>
        <w:t xml:space="preserve"> Mở công cụ Robot Tạo Đề, dán đoạn mã này vào mục "Cấu hình AI". Khóa này sẽ được mã hóa và lưu trữ cục bộ (Local Storage) trên trình duyệt để bảo vệ an toàn tuyệt đối dữ liệu cá nhân của giáo viên, đồng thời đóng vai trò làm cầu nối giao tiếp trực tiếp với bộ não AI.</w:t>
      </w:r>
    </w:p>
    <w:p w14:paraId="03499C64" w14:textId="680084C1" w:rsidR="000C30CB" w:rsidRDefault="00000000">
      <w:r>
        <w:t xml:space="preserve">       </w:t>
      </w:r>
      <w:r>
        <w:rPr>
          <w:b/>
        </w:rPr>
        <w:t>b) Cách thiết lập Webhook URL kết nối Google Sheets cho Dashboard Quản lý điểm:</w:t>
      </w:r>
    </w:p>
    <w:p w14:paraId="3A015E94" w14:textId="77777777" w:rsidR="000C30CB" w:rsidRDefault="00000000">
      <w:r>
        <w:t xml:space="preserve">        - </w:t>
      </w:r>
      <w:r>
        <w:rPr>
          <w:b/>
        </w:rPr>
        <w:t>Tạo CSDL:</w:t>
      </w:r>
      <w:r>
        <w:t xml:space="preserve"> Mở một file Google Sheets trống (đây sẽ là nơi lưu trữ điểm). Trên thanh menu, chọn `Tiện ích mở rộng` (Extensions) -&gt; `Apps Script`.</w:t>
      </w:r>
    </w:p>
    <w:p w14:paraId="61961AB9" w14:textId="77777777" w:rsidR="000C30CB" w:rsidRDefault="00000000">
      <w:r>
        <w:t xml:space="preserve">        - </w:t>
      </w:r>
      <w:r>
        <w:rPr>
          <w:b/>
        </w:rPr>
        <w:t>Nhúng mã lệnh:</w:t>
      </w:r>
      <w:r>
        <w:t xml:space="preserve"> Xóa mã cũ, dán đoạn mã Google Apps Script (mã này đã được Antigravity IDE tự động lập trình sẵn) vào trình soạn thảo.</w:t>
      </w:r>
    </w:p>
    <w:p w14:paraId="568C1C93" w14:textId="77777777" w:rsidR="000C30CB" w:rsidRDefault="00000000">
      <w:r>
        <w:t xml:space="preserve">        - </w:t>
      </w:r>
      <w:r>
        <w:rPr>
          <w:b/>
        </w:rPr>
        <w:t>Triển khai (Deploy):</w:t>
      </w:r>
      <w:r>
        <w:t xml:space="preserve"> Bấm nút `Triển khai` (Deploy) ở góc phải -&gt; `Tùy chọn triển khai mới` (New deployment). Tại mục Loại, chọn `Ứng dụng Web` (Web App). Tại mục Quyền truy cập, bắt buộc chọn `Bất kỳ ai` (Anyone) để hệ thống cho phép nhận điểm từ bên ngoài.</w:t>
      </w:r>
    </w:p>
    <w:p w14:paraId="5831066C" w14:textId="77777777" w:rsidR="000C30CB" w:rsidRDefault="00000000">
      <w:r>
        <w:t xml:space="preserve">        - </w:t>
      </w:r>
      <w:r>
        <w:rPr>
          <w:b/>
        </w:rPr>
        <w:t>Kết nối:</w:t>
      </w:r>
      <w:r>
        <w:t xml:space="preserve"> Bấm Deploy và copy đường link `URL Ứng dụng web` (Webhook URL) dài được cung cấp. Dán đường link này vào ô "Cài đặt Google Sheets" trên Tool Quản lý Điểm. Kể từ lúc này, mọi dữ liệu điểm số của học sinh khi làm bài sẽ lập tức "bay" thẳng về bảng tính Excel Online này.</w:t>
      </w:r>
    </w:p>
    <w:p w14:paraId="6BD040F6" w14:textId="76F1C111" w:rsidR="000C30CB" w:rsidRDefault="00000000">
      <w:r>
        <w:t xml:space="preserve">       </w:t>
      </w:r>
      <w:r>
        <w:rPr>
          <w:b/>
        </w:rPr>
        <w:t>c) Kiến trúc Luồng Dữ liệu (Data Pipeline) và Cơ chế chuyển giao hai chiều:</w:t>
      </w:r>
    </w:p>
    <w:p w14:paraId="2F591481" w14:textId="77777777" w:rsidR="000C30CB" w:rsidRDefault="00000000">
      <w:r>
        <w:lastRenderedPageBreak/>
        <w:t xml:space="preserve">        Để biến một bảng tính tĩnh thành một "Cơ sở dữ liệu đám mây" (Cloud Database) hoạt động hoàn hảo cho Tool Quản lý điểm, hệ thống ứng dụng giao thức API hai chiều cực kỳ tinh gọn:</w:t>
      </w:r>
    </w:p>
    <w:p w14:paraId="07746B83" w14:textId="77777777" w:rsidR="000C30CB" w:rsidRDefault="00000000">
      <w:r>
        <w:t xml:space="preserve">        - </w:t>
      </w:r>
      <w:r>
        <w:rPr>
          <w:b/>
        </w:rPr>
        <w:t>Chiều đẩy điểm số (Học sinh nộp bài -&gt; Google Sheets):</w:t>
      </w:r>
      <w:r>
        <w:t xml:space="preserve"> Khi học sinh làm xong bài trắc nghiệm trên file đề HTML và bấm "Nộp bài", mã Javascript ẩn bên dưới sẽ lập tức đóng gói thông tin (Tên, Lớp, Điểm) thành một chuỗi JSON. Dữ liệu này được gửi qua phương thức </w:t>
      </w:r>
      <w:r>
        <w:rPr>
          <w:b/>
        </w:rPr>
        <w:t>HTTP POST</w:t>
      </w:r>
      <w:r>
        <w:t xml:space="preserve"> thẳng tới Webhook URL của Google Apps Script. Script đóng vai trò "người gác cổng", tự động phân tích gói JSON và ghi thành một dòng (Row) mới ngay lập tức vào bảng tính.</w:t>
      </w:r>
    </w:p>
    <w:p w14:paraId="184D417B" w14:textId="77777777" w:rsidR="000C30CB" w:rsidRDefault="00000000">
      <w:r>
        <w:t xml:space="preserve">        - </w:t>
      </w:r>
      <w:r>
        <w:rPr>
          <w:b/>
        </w:rPr>
        <w:t>Chiều lấy dữ liệu (Google Sheets -&gt; Tool Quản lý điểm):</w:t>
      </w:r>
      <w:r>
        <w:t xml:space="preserve"> Khi giáo viên mở Tool Quản lý điểm, một lệnh </w:t>
      </w:r>
      <w:r>
        <w:rPr>
          <w:b/>
        </w:rPr>
        <w:t>HTTP GET</w:t>
      </w:r>
      <w:r>
        <w:t xml:space="preserve"> tự động được phát đi gọi về chính Webhook URL đó. Apps Script sẽ quét toàn bộ dữ liệu trong bảng tính, đóng gói ngược lại thành chuỗi JSON và gửi trả về máy tính của giáo viên. Tại đây, Tool Quản lý điểm sẽ giải mã dữ liệu, phân loại theo từng lớp, và đẩy thẳng vào thư viện hiển thị `Chart.js` để tự động "vẽ" ra các biểu đồ cột, biểu đồ tròn, bảng thống kê cực kỳ sống động và chính xác theo thời gian thực (Real-time) mà không cần giáo viên phải thao tác xuất/nhập Excel thủ công.</w:t>
      </w:r>
    </w:p>
    <w:p w14:paraId="66D5CAB2" w14:textId="3388AB07" w:rsidR="000C30CB" w:rsidRDefault="00000000">
      <w:pPr>
        <w:ind w:left="720" w:firstLine="0"/>
      </w:pPr>
      <w:r>
        <w:t xml:space="preserve">   </w:t>
      </w:r>
      <w:r>
        <w:rPr>
          <w:b/>
        </w:rPr>
        <w:t>3.3.3. Hướng dẫn sử dụng Tool: Quy trình Sinh đề thi và Nhúng mã theo dõi</w:t>
      </w:r>
    </w:p>
    <w:p w14:paraId="32CE05A7" w14:textId="77777777" w:rsidR="000C30CB" w:rsidRDefault="00000000">
      <w:r>
        <w:t xml:space="preserve">    Sau khi đã thiết lập xong các bước kỹ thuật 1 lần duy nhất, thao tác sử dụng hàng ngày của giáo viên diễn ra cực kỳ nhanh chóng:</w:t>
      </w:r>
    </w:p>
    <w:p w14:paraId="24BB9C3B" w14:textId="1D15FD24" w:rsidR="000C30CB" w:rsidRDefault="00000000">
      <w:r>
        <w:t xml:space="preserve">       </w:t>
      </w:r>
      <w:r>
        <w:rPr>
          <w:b/>
        </w:rPr>
        <w:t>a) Cấu hình tham số và Nạp dữ liệu Tạo đề:</w:t>
      </w:r>
    </w:p>
    <w:p w14:paraId="4C653EA0" w14:textId="77777777" w:rsidR="000C30CB" w:rsidRDefault="00000000">
      <w:r>
        <w:t xml:space="preserve">        Hệ thống hỗ trợ tính cá nhân hóa cực cao thông qua các tham số cấu hình linh hoạt trước khi sinh đề:</w:t>
      </w:r>
    </w:p>
    <w:p w14:paraId="63206CFE" w14:textId="77777777" w:rsidR="000C30CB" w:rsidRDefault="00000000">
      <w:r>
        <w:t xml:space="preserve">        - </w:t>
      </w:r>
      <w:r>
        <w:rPr>
          <w:b/>
        </w:rPr>
        <w:t>Cấu hình danh sách lớp học:</w:t>
      </w:r>
      <w:r>
        <w:t xml:space="preserve"> Giáo viên có thể thiết lập trước danh sách các lớp sẽ tham gia kiểm tra (ví dụ: 7A1, 7A2, 7A3). Khi học sinh mở file đề thi HTML, các em sẽ chọn đúng lớp của mình từ menu thả xuống (Dropdown) và nhập Họ tên trước khi bắt đầu làm bài. Tính năng này giúp quá trình phân phối đề thi trở nên đơn giản (chỉ cần gửi 1 đường link cho tất cả các lớp) và đảm bảo dữ liệu điểm số gửi về Google Sheets được phân loại chính xác, không bị lẫn lộn.</w:t>
      </w:r>
    </w:p>
    <w:p w14:paraId="6E02498D" w14:textId="77777777" w:rsidR="000C30CB" w:rsidRDefault="00000000">
      <w:r>
        <w:t xml:space="preserve">        - </w:t>
      </w:r>
      <w:r>
        <w:rPr>
          <w:b/>
        </w:rPr>
        <w:t>Cấu hình dạng đề và độ khó:</w:t>
      </w:r>
      <w:r>
        <w:t xml:space="preserve"> Giáo viên có thể tùy biến các dạng câu hỏi (Trắc nghiệm 4 lựa chọn, Đúng/Sai, Điền khuyết). Đồng thời, quy định tỷ lệ mức độ nhận thức (Ví dụ: 40% Nhận biết, 30% Thông hiểu, 20% Vận dụng, 10% Vận dụng cao) bám sát đúng ma trận đặc tả.</w:t>
      </w:r>
    </w:p>
    <w:p w14:paraId="68CC9B09" w14:textId="77777777" w:rsidR="000C30CB" w:rsidRDefault="00000000">
      <w:r>
        <w:lastRenderedPageBreak/>
        <w:t xml:space="preserve">        - </w:t>
      </w:r>
      <w:r>
        <w:rPr>
          <w:b/>
        </w:rPr>
        <w:t>Cấu hình thời gian:</w:t>
      </w:r>
      <w:r>
        <w:t xml:space="preserve"> Cài đặt đồng hồ đếm ngược (ví dụ 15 phút đối với kiểm tra thường xuyên, 45 phút đối với kiểm tra định kỳ). Hệ thống sẽ tự động thu bài khi hết giờ.</w:t>
      </w:r>
    </w:p>
    <w:p w14:paraId="0C648901" w14:textId="77777777" w:rsidR="000C30CB" w:rsidRDefault="00000000">
      <w:r>
        <w:t xml:space="preserve">        - </w:t>
      </w:r>
      <w:r>
        <w:rPr>
          <w:b/>
        </w:rPr>
        <w:t>Phương thức 1 (Tạo đề thủ công):</w:t>
      </w:r>
      <w:r>
        <w:t xml:space="preserve"> Trên giao diện Robot Tạo đề, giáo viên có thể tự nhập hoặc copy-paste các câu hỏi trắc nghiệm có sẵn (từ kho lưu trữ cá nhân) vào biểu mẫu nhập liệu. Hệ thống sẽ làm nhiệm vụ trộn đề, đảo câu hỏi và đáp án theo thuật toán cục bộ một cách ngẫu nhiên.</w:t>
      </w:r>
    </w:p>
    <w:p w14:paraId="07E8B1F3" w14:textId="77777777" w:rsidR="000C30CB" w:rsidRDefault="00000000">
      <w:r>
        <w:t xml:space="preserve">        - </w:t>
      </w:r>
      <w:r>
        <w:rPr>
          <w:b/>
        </w:rPr>
        <w:t>Phương thức 2 (Tạo đề tự động bằng AI):</w:t>
      </w:r>
      <w:r>
        <w:t xml:space="preserve"> Giáo viên tải lên tài liệu tham khảo (ví dụ: file PDF Sách giáo khoa, file Word Giáo án) hoặc dán thẳng đoạn văn bản thô (đoạn văn đọc hiểu, ngữ liệu Lịch sử) vào ô "Nạp kiến thức". Sau đó bấm nút </w:t>
      </w:r>
      <w:r>
        <w:rPr>
          <w:b/>
        </w:rPr>
        <w:t>"Tạo đề tự động bằng AI"</w:t>
      </w:r>
      <w:r>
        <w:t>. Bộ não AI sẽ đọc tài liệu, phân tích ngữ nghĩa và tự động sinh ra ngân hàng câu hỏi mới hoàn toàn bám sát đúng ma trận.</w:t>
      </w:r>
    </w:p>
    <w:p w14:paraId="04FF6ECE" w14:textId="6F9D207F" w:rsidR="000C30CB" w:rsidRDefault="00000000">
      <w:r>
        <w:t xml:space="preserve">       </w:t>
      </w:r>
      <w:r>
        <w:rPr>
          <w:b/>
        </w:rPr>
        <w:t>b) Hướng dẫn đính kèm URL để hệ thống tự động nhận điểm số:</w:t>
      </w:r>
    </w:p>
    <w:p w14:paraId="564A78CD" w14:textId="77777777" w:rsidR="000C30CB" w:rsidRDefault="00000000">
      <w:r>
        <w:t xml:space="preserve">        Đây là thao tác mấu chốt để "nối" Robot Tạo đề với Dashboard Quản lý điểm:</w:t>
      </w:r>
    </w:p>
    <w:p w14:paraId="02093182" w14:textId="77777777" w:rsidR="000C30CB" w:rsidRDefault="00000000">
      <w:r>
        <w:t xml:space="preserve">        - Trước khi hoàn tất đề thi, trên giao diện Robot Tạo đề sẽ có một trường nhập liệu mang tên "Đường dẫn máy chủ (Webhook)". </w:t>
      </w:r>
    </w:p>
    <w:p w14:paraId="35BD0452" w14:textId="77777777" w:rsidR="000C30CB" w:rsidRDefault="00000000">
      <w:r>
        <w:t xml:space="preserve">        - Giáo viên dán lại đường link `Webhook URL` (đã khởi tạo ở mục Google Sheets) vào ô này.</w:t>
      </w:r>
    </w:p>
    <w:p w14:paraId="2F5B8B32" w14:textId="77777777" w:rsidR="000C30CB" w:rsidRDefault="00000000">
      <w:r>
        <w:t xml:space="preserve">        - Tiếp theo, giáo viên bấm xuất đề dưới định dạng </w:t>
      </w:r>
      <w:r>
        <w:rPr>
          <w:b/>
        </w:rPr>
        <w:t>Web (HTML)</w:t>
      </w:r>
      <w:r>
        <w:t>. Lúc này, đường link Webhook sẽ được lập trình viên (AI) nhúng ngầm (embed) vào mã nguồn của file HTML đó. Kết quả là, khi học sinh mở file đề HTML làm bài trực tuyến và bấm "Nộp bài", hệ thống sẽ biết đích xác phải gửi dữ liệu (Điểm, Tên học sinh, Lớp) bay về đúng file Google Sheets nào, đảm bảo bảo mật và không bao giờ thất lạc dữ liệu.</w:t>
      </w:r>
    </w:p>
    <w:p w14:paraId="65F7B9A1" w14:textId="79F4A0D8" w:rsidR="000C30CB" w:rsidRDefault="00000000">
      <w:pPr>
        <w:ind w:left="720" w:firstLine="0"/>
      </w:pPr>
      <w:r>
        <w:t xml:space="preserve">   </w:t>
      </w:r>
      <w:r>
        <w:rPr>
          <w:b/>
        </w:rPr>
        <w:t>3.3.4. Cấu trúc Mã nguồn cốt lõi (Apps Script) xử lý Cơ sở dữ liệu:</w:t>
      </w:r>
    </w:p>
    <w:p w14:paraId="6B9945BB" w14:textId="77777777" w:rsidR="000C30CB" w:rsidRDefault="00000000">
      <w:r>
        <w:t xml:space="preserve">    Để chứng minh tính thực tiễn và khả năng làm chủ công nghệ của dự án, dưới đây là đoạn mã Google Apps Script quan trọng nhất đóng vai trò "Bộ điều khiển" (Controller) giao tiếp giữa Robot Tạo Đề, Dashboard và Google Sheets. Giáo viên chỉ cần sao chép đoạn mã này dán vào Apps Script (như đã hướng dẫn ở Mục 3.3.2):</w:t>
      </w:r>
    </w:p>
    <w:p w14:paraId="7214F484" w14:textId="77777777" w:rsidR="000C30CB" w:rsidRDefault="00000000">
      <w:pPr>
        <w:ind w:firstLine="0"/>
        <w:jc w:val="left"/>
      </w:pPr>
      <w:r>
        <w:rPr>
          <w:rFonts w:ascii="Consolas" w:hAnsi="Consolas"/>
          <w:sz w:val="22"/>
        </w:rPr>
        <w:t xml:space="preserve">    // 1. HÀM NHẬN ĐIỂM SỐ TỪ ROBOT TẠO ĐỀ (CHIỀU GHI)</w:t>
      </w:r>
    </w:p>
    <w:p w14:paraId="28F56736" w14:textId="77777777" w:rsidR="000C30CB" w:rsidRDefault="00000000">
      <w:pPr>
        <w:ind w:firstLine="0"/>
        <w:jc w:val="left"/>
      </w:pPr>
      <w:r>
        <w:rPr>
          <w:rFonts w:ascii="Consolas" w:hAnsi="Consolas"/>
          <w:sz w:val="22"/>
        </w:rPr>
        <w:t xml:space="preserve">    function doPost(e) {</w:t>
      </w:r>
    </w:p>
    <w:p w14:paraId="698554D0" w14:textId="77777777" w:rsidR="000C30CB" w:rsidRDefault="00000000">
      <w:pPr>
        <w:ind w:firstLine="0"/>
        <w:jc w:val="left"/>
      </w:pPr>
      <w:r>
        <w:rPr>
          <w:rFonts w:ascii="Consolas" w:hAnsi="Consolas"/>
          <w:sz w:val="22"/>
        </w:rPr>
        <w:t xml:space="preserve">      // Mở bảng tính hiện tại đang thao tác</w:t>
      </w:r>
    </w:p>
    <w:p w14:paraId="3B13935E" w14:textId="77777777" w:rsidR="000C30CB" w:rsidRDefault="00000000">
      <w:pPr>
        <w:ind w:firstLine="0"/>
        <w:jc w:val="left"/>
      </w:pPr>
      <w:r>
        <w:rPr>
          <w:rFonts w:ascii="Consolas" w:hAnsi="Consolas"/>
          <w:sz w:val="22"/>
        </w:rPr>
        <w:t xml:space="preserve">      var sheet = SpreadsheetApp.getActiveSpreadsheet().getActiveSheet();</w:t>
      </w:r>
    </w:p>
    <w:p w14:paraId="790954E3" w14:textId="77777777" w:rsidR="000C30CB" w:rsidRDefault="00000000">
      <w:pPr>
        <w:ind w:firstLine="0"/>
        <w:jc w:val="left"/>
      </w:pPr>
      <w:r>
        <w:rPr>
          <w:rFonts w:ascii="Consolas" w:hAnsi="Consolas"/>
          <w:sz w:val="22"/>
        </w:rPr>
        <w:lastRenderedPageBreak/>
        <w:t xml:space="preserve">      // Giải mã gói dữ liệu JSON do file đề thi gửi lên</w:t>
      </w:r>
    </w:p>
    <w:p w14:paraId="760A7D33" w14:textId="77777777" w:rsidR="000C30CB" w:rsidRDefault="00000000">
      <w:pPr>
        <w:ind w:firstLine="0"/>
        <w:jc w:val="left"/>
      </w:pPr>
      <w:r>
        <w:rPr>
          <w:rFonts w:ascii="Consolas" w:hAnsi="Consolas"/>
          <w:sz w:val="22"/>
        </w:rPr>
        <w:t xml:space="preserve">      var data = JSON.parse(e.postData.contents);</w:t>
      </w:r>
    </w:p>
    <w:p w14:paraId="0B720DBC" w14:textId="77777777" w:rsidR="000C30CB" w:rsidRDefault="00000000">
      <w:pPr>
        <w:ind w:firstLine="0"/>
        <w:jc w:val="left"/>
      </w:pPr>
      <w:r>
        <w:rPr>
          <w:rFonts w:ascii="Consolas" w:hAnsi="Consolas"/>
          <w:sz w:val="22"/>
        </w:rPr>
        <w:t xml:space="preserve">      </w:t>
      </w:r>
    </w:p>
    <w:p w14:paraId="318590AE" w14:textId="77777777" w:rsidR="000C30CB" w:rsidRDefault="00000000">
      <w:pPr>
        <w:ind w:firstLine="0"/>
        <w:jc w:val="left"/>
      </w:pPr>
      <w:r>
        <w:rPr>
          <w:rFonts w:ascii="Consolas" w:hAnsi="Consolas"/>
          <w:sz w:val="22"/>
        </w:rPr>
        <w:t xml:space="preserve">      // Ghi lập tức một dòng mới vào Excel gồm: Thời gian nộp, Họ tên, Lớp, Điểm số, Chi tiết bài làm</w:t>
      </w:r>
    </w:p>
    <w:p w14:paraId="6C0C4391" w14:textId="77777777" w:rsidR="000C30CB" w:rsidRDefault="00000000">
      <w:pPr>
        <w:ind w:firstLine="0"/>
        <w:jc w:val="left"/>
      </w:pPr>
      <w:r>
        <w:rPr>
          <w:rFonts w:ascii="Consolas" w:hAnsi="Consolas"/>
          <w:sz w:val="22"/>
        </w:rPr>
        <w:t xml:space="preserve">      sheet.appendRow([new Date(), data.hoTen, data.lop, data.diem, data.chiTiet]);</w:t>
      </w:r>
    </w:p>
    <w:p w14:paraId="2D890225" w14:textId="77777777" w:rsidR="000C30CB" w:rsidRDefault="00000000">
      <w:pPr>
        <w:ind w:firstLine="0"/>
        <w:jc w:val="left"/>
      </w:pPr>
      <w:r>
        <w:rPr>
          <w:rFonts w:ascii="Consolas" w:hAnsi="Consolas"/>
          <w:sz w:val="22"/>
        </w:rPr>
        <w:t xml:space="preserve">      </w:t>
      </w:r>
    </w:p>
    <w:p w14:paraId="7C2411A4" w14:textId="77777777" w:rsidR="000C30CB" w:rsidRDefault="00000000">
      <w:pPr>
        <w:ind w:firstLine="0"/>
        <w:jc w:val="left"/>
      </w:pPr>
      <w:r>
        <w:rPr>
          <w:rFonts w:ascii="Consolas" w:hAnsi="Consolas"/>
          <w:sz w:val="22"/>
        </w:rPr>
        <w:t xml:space="preserve">      // Trả về tín hiệu thành công cho học sinh (Báo "Nộp bài thành công")</w:t>
      </w:r>
    </w:p>
    <w:p w14:paraId="0EC5B65E" w14:textId="77777777" w:rsidR="000C30CB" w:rsidRDefault="00000000">
      <w:pPr>
        <w:ind w:firstLine="0"/>
        <w:jc w:val="left"/>
      </w:pPr>
      <w:r>
        <w:rPr>
          <w:rFonts w:ascii="Consolas" w:hAnsi="Consolas"/>
          <w:sz w:val="22"/>
        </w:rPr>
        <w:t xml:space="preserve">      return ContentService.createTextOutput(JSON.stringify({"status": "success"}))</w:t>
      </w:r>
    </w:p>
    <w:p w14:paraId="51F1FC4E" w14:textId="77777777" w:rsidR="000C30CB" w:rsidRDefault="00000000">
      <w:pPr>
        <w:ind w:firstLine="0"/>
        <w:jc w:val="left"/>
      </w:pPr>
      <w:r>
        <w:rPr>
          <w:rFonts w:ascii="Consolas" w:hAnsi="Consolas"/>
          <w:sz w:val="22"/>
        </w:rPr>
        <w:t xml:space="preserve">                           .setMimeType(ContentService.MimeType.JSON);</w:t>
      </w:r>
    </w:p>
    <w:p w14:paraId="4B69131A" w14:textId="77777777" w:rsidR="000C30CB" w:rsidRDefault="00000000">
      <w:pPr>
        <w:ind w:firstLine="0"/>
        <w:jc w:val="left"/>
      </w:pPr>
      <w:r>
        <w:rPr>
          <w:rFonts w:ascii="Consolas" w:hAnsi="Consolas"/>
          <w:sz w:val="22"/>
        </w:rPr>
        <w:t xml:space="preserve">    }</w:t>
      </w:r>
    </w:p>
    <w:p w14:paraId="190EB353" w14:textId="77777777" w:rsidR="000C30CB" w:rsidRDefault="000C30CB">
      <w:pPr>
        <w:ind w:firstLine="0"/>
        <w:jc w:val="left"/>
      </w:pPr>
    </w:p>
    <w:p w14:paraId="640239B0" w14:textId="77777777" w:rsidR="000C30CB" w:rsidRDefault="00000000">
      <w:pPr>
        <w:ind w:firstLine="0"/>
        <w:jc w:val="left"/>
      </w:pPr>
      <w:r>
        <w:rPr>
          <w:rFonts w:ascii="Consolas" w:hAnsi="Consolas"/>
          <w:sz w:val="22"/>
        </w:rPr>
        <w:t xml:space="preserve">    // 2. HÀM XUẤT DỮ LIỆU SANG DASHBOARD QUẢN LÝ (CHIỀU ĐỌC)</w:t>
      </w:r>
    </w:p>
    <w:p w14:paraId="446BFA2A" w14:textId="77777777" w:rsidR="000C30CB" w:rsidRDefault="00000000">
      <w:pPr>
        <w:ind w:firstLine="0"/>
        <w:jc w:val="left"/>
      </w:pPr>
      <w:r>
        <w:rPr>
          <w:rFonts w:ascii="Consolas" w:hAnsi="Consolas"/>
          <w:sz w:val="22"/>
        </w:rPr>
        <w:t xml:space="preserve">    function doGet(e) {</w:t>
      </w:r>
    </w:p>
    <w:p w14:paraId="7D69064E" w14:textId="77777777" w:rsidR="000C30CB" w:rsidRDefault="00000000">
      <w:pPr>
        <w:ind w:firstLine="0"/>
        <w:jc w:val="left"/>
      </w:pPr>
      <w:r>
        <w:rPr>
          <w:rFonts w:ascii="Consolas" w:hAnsi="Consolas"/>
          <w:sz w:val="22"/>
        </w:rPr>
        <w:t xml:space="preserve">      var sheet = SpreadsheetApp.getActiveSpreadsheet().getActiveSheet();</w:t>
      </w:r>
    </w:p>
    <w:p w14:paraId="4123D180" w14:textId="77777777" w:rsidR="000C30CB" w:rsidRDefault="00000000">
      <w:pPr>
        <w:ind w:firstLine="0"/>
        <w:jc w:val="left"/>
      </w:pPr>
      <w:r>
        <w:rPr>
          <w:rFonts w:ascii="Consolas" w:hAnsi="Consolas"/>
          <w:sz w:val="22"/>
        </w:rPr>
        <w:t xml:space="preserve">      var data = sheet.getDataRange().getValues(); // Quét toàn bộ dữ liệu hiện có</w:t>
      </w:r>
    </w:p>
    <w:p w14:paraId="1628FC63" w14:textId="77777777" w:rsidR="000C30CB" w:rsidRDefault="00000000">
      <w:pPr>
        <w:ind w:firstLine="0"/>
        <w:jc w:val="left"/>
      </w:pPr>
      <w:r>
        <w:rPr>
          <w:rFonts w:ascii="Consolas" w:hAnsi="Consolas"/>
          <w:sz w:val="22"/>
        </w:rPr>
        <w:t xml:space="preserve">      </w:t>
      </w:r>
    </w:p>
    <w:p w14:paraId="3D67101F" w14:textId="77777777" w:rsidR="000C30CB" w:rsidRDefault="00000000">
      <w:pPr>
        <w:ind w:firstLine="0"/>
        <w:jc w:val="left"/>
      </w:pPr>
      <w:r>
        <w:rPr>
          <w:rFonts w:ascii="Consolas" w:hAnsi="Consolas"/>
          <w:sz w:val="22"/>
        </w:rPr>
        <w:t xml:space="preserve">      var result = [];</w:t>
      </w:r>
    </w:p>
    <w:p w14:paraId="35E24AE8" w14:textId="77777777" w:rsidR="000C30CB" w:rsidRDefault="00000000">
      <w:pPr>
        <w:ind w:firstLine="0"/>
        <w:jc w:val="left"/>
      </w:pPr>
      <w:r>
        <w:rPr>
          <w:rFonts w:ascii="Consolas" w:hAnsi="Consolas"/>
          <w:sz w:val="22"/>
        </w:rPr>
        <w:t xml:space="preserve">      var headers = data[0]; // Lấy hàng đầu tiên làm tiêu đề cột</w:t>
      </w:r>
    </w:p>
    <w:p w14:paraId="4560715C" w14:textId="77777777" w:rsidR="000C30CB" w:rsidRDefault="00000000">
      <w:pPr>
        <w:ind w:firstLine="0"/>
        <w:jc w:val="left"/>
      </w:pPr>
      <w:r>
        <w:rPr>
          <w:rFonts w:ascii="Consolas" w:hAnsi="Consolas"/>
          <w:sz w:val="22"/>
        </w:rPr>
        <w:t xml:space="preserve">      </w:t>
      </w:r>
    </w:p>
    <w:p w14:paraId="1FE9B06A" w14:textId="77777777" w:rsidR="000C30CB" w:rsidRDefault="00000000">
      <w:pPr>
        <w:ind w:firstLine="0"/>
        <w:jc w:val="left"/>
      </w:pPr>
      <w:r>
        <w:rPr>
          <w:rFonts w:ascii="Consolas" w:hAnsi="Consolas"/>
          <w:sz w:val="22"/>
        </w:rPr>
        <w:t xml:space="preserve">      // Chuyển đổi bảng tính Excel thành cấu trúc JSON chuẩn mực</w:t>
      </w:r>
    </w:p>
    <w:p w14:paraId="63218BC0" w14:textId="77777777" w:rsidR="000C30CB" w:rsidRDefault="00000000">
      <w:pPr>
        <w:ind w:firstLine="0"/>
        <w:jc w:val="left"/>
      </w:pPr>
      <w:r>
        <w:rPr>
          <w:rFonts w:ascii="Consolas" w:hAnsi="Consolas"/>
          <w:sz w:val="22"/>
        </w:rPr>
        <w:t xml:space="preserve">      for(var i = 1; i &lt; data.length; i++){</w:t>
      </w:r>
    </w:p>
    <w:p w14:paraId="18FB3C43" w14:textId="77777777" w:rsidR="000C30CB" w:rsidRDefault="00000000">
      <w:pPr>
        <w:ind w:firstLine="0"/>
        <w:jc w:val="left"/>
      </w:pPr>
      <w:r>
        <w:rPr>
          <w:rFonts w:ascii="Consolas" w:hAnsi="Consolas"/>
          <w:sz w:val="22"/>
        </w:rPr>
        <w:t xml:space="preserve">        var row = data[i];</w:t>
      </w:r>
    </w:p>
    <w:p w14:paraId="7943A550" w14:textId="77777777" w:rsidR="000C30CB" w:rsidRDefault="00000000">
      <w:pPr>
        <w:ind w:firstLine="0"/>
        <w:jc w:val="left"/>
      </w:pPr>
      <w:r>
        <w:rPr>
          <w:rFonts w:ascii="Consolas" w:hAnsi="Consolas"/>
          <w:sz w:val="22"/>
        </w:rPr>
        <w:t xml:space="preserve">        var obj = {};</w:t>
      </w:r>
    </w:p>
    <w:p w14:paraId="3329D923" w14:textId="77777777" w:rsidR="000C30CB" w:rsidRDefault="00000000">
      <w:pPr>
        <w:ind w:firstLine="0"/>
        <w:jc w:val="left"/>
      </w:pPr>
      <w:r>
        <w:rPr>
          <w:rFonts w:ascii="Consolas" w:hAnsi="Consolas"/>
          <w:sz w:val="22"/>
        </w:rPr>
        <w:t xml:space="preserve">        for(var j = 0; j &lt; headers.length; j++){</w:t>
      </w:r>
    </w:p>
    <w:p w14:paraId="677BDCEB" w14:textId="77777777" w:rsidR="000C30CB" w:rsidRDefault="00000000">
      <w:pPr>
        <w:ind w:firstLine="0"/>
        <w:jc w:val="left"/>
      </w:pPr>
      <w:r>
        <w:rPr>
          <w:rFonts w:ascii="Consolas" w:hAnsi="Consolas"/>
          <w:sz w:val="22"/>
        </w:rPr>
        <w:t xml:space="preserve">          obj[headers[j]] = row[j];</w:t>
      </w:r>
    </w:p>
    <w:p w14:paraId="15D70EF9" w14:textId="77777777" w:rsidR="000C30CB" w:rsidRDefault="00000000">
      <w:pPr>
        <w:ind w:firstLine="0"/>
        <w:jc w:val="left"/>
      </w:pPr>
      <w:r>
        <w:rPr>
          <w:rFonts w:ascii="Consolas" w:hAnsi="Consolas"/>
          <w:sz w:val="22"/>
        </w:rPr>
        <w:t xml:space="preserve">        }</w:t>
      </w:r>
    </w:p>
    <w:p w14:paraId="766613A3" w14:textId="77777777" w:rsidR="000C30CB" w:rsidRDefault="00000000">
      <w:pPr>
        <w:ind w:firstLine="0"/>
        <w:jc w:val="left"/>
      </w:pPr>
      <w:r>
        <w:rPr>
          <w:rFonts w:ascii="Consolas" w:hAnsi="Consolas"/>
          <w:sz w:val="22"/>
        </w:rPr>
        <w:t xml:space="preserve">        result.push(obj);</w:t>
      </w:r>
    </w:p>
    <w:p w14:paraId="450C425C" w14:textId="77777777" w:rsidR="000C30CB" w:rsidRDefault="00000000">
      <w:pPr>
        <w:ind w:firstLine="0"/>
        <w:jc w:val="left"/>
      </w:pPr>
      <w:r>
        <w:rPr>
          <w:rFonts w:ascii="Consolas" w:hAnsi="Consolas"/>
          <w:sz w:val="22"/>
        </w:rPr>
        <w:t xml:space="preserve">      }</w:t>
      </w:r>
    </w:p>
    <w:p w14:paraId="025A9DDD" w14:textId="77777777" w:rsidR="000C30CB" w:rsidRDefault="00000000">
      <w:pPr>
        <w:ind w:firstLine="0"/>
        <w:jc w:val="left"/>
      </w:pPr>
      <w:r>
        <w:rPr>
          <w:rFonts w:ascii="Consolas" w:hAnsi="Consolas"/>
          <w:sz w:val="22"/>
        </w:rPr>
        <w:t xml:space="preserve">      </w:t>
      </w:r>
    </w:p>
    <w:p w14:paraId="6966E3FA" w14:textId="77777777" w:rsidR="000C30CB" w:rsidRDefault="00000000">
      <w:pPr>
        <w:ind w:firstLine="0"/>
        <w:jc w:val="left"/>
      </w:pPr>
      <w:r>
        <w:rPr>
          <w:rFonts w:ascii="Consolas" w:hAnsi="Consolas"/>
          <w:sz w:val="22"/>
        </w:rPr>
        <w:t xml:space="preserve">      // Trả toàn bộ cục dữ liệu JSON này về cho Dashboard vẽ biểu đồ Radar/Cột</w:t>
      </w:r>
    </w:p>
    <w:p w14:paraId="2B44CC9C" w14:textId="77777777" w:rsidR="000C30CB" w:rsidRDefault="00000000">
      <w:pPr>
        <w:ind w:firstLine="0"/>
        <w:jc w:val="left"/>
      </w:pPr>
      <w:r>
        <w:rPr>
          <w:rFonts w:ascii="Consolas" w:hAnsi="Consolas"/>
          <w:sz w:val="22"/>
        </w:rPr>
        <w:lastRenderedPageBreak/>
        <w:t xml:space="preserve">      return ContentService.createTextOutput(JSON.stringify(result))</w:t>
      </w:r>
    </w:p>
    <w:p w14:paraId="096A3E8A" w14:textId="77777777" w:rsidR="000C30CB" w:rsidRDefault="00000000">
      <w:pPr>
        <w:ind w:firstLine="0"/>
        <w:jc w:val="left"/>
      </w:pPr>
      <w:r>
        <w:rPr>
          <w:rFonts w:ascii="Consolas" w:hAnsi="Consolas"/>
          <w:sz w:val="22"/>
        </w:rPr>
        <w:t xml:space="preserve">                           .setMimeType(ContentService.MimeType.JSON);</w:t>
      </w:r>
    </w:p>
    <w:p w14:paraId="4BEDDAA5" w14:textId="77777777" w:rsidR="000C30CB" w:rsidRDefault="00000000">
      <w:pPr>
        <w:ind w:firstLine="0"/>
        <w:jc w:val="left"/>
      </w:pPr>
      <w:r>
        <w:rPr>
          <w:rFonts w:ascii="Consolas" w:hAnsi="Consolas"/>
          <w:sz w:val="22"/>
        </w:rPr>
        <w:t xml:space="preserve">    }</w:t>
      </w:r>
    </w:p>
    <w:p w14:paraId="7EE9D3B7" w14:textId="6F9F770F" w:rsidR="000C30CB" w:rsidRDefault="00000000">
      <w:r>
        <w:t xml:space="preserve">    Phân tích sư phạm: Mã nguồn được tối ưu cực kỳ tinh gọn, không chứa bất kỳ logic rườm rà nào để đảm bảo tốc độ phản hồi tính bằng mili-giây (Real-time). Hàm `doPost` giải quyết bài toán "Thu thập", còn hàm `doGet` giải quyết bài toán "Phân tích". Chỉ với chưa tới 30 dòng lệnh, chúng ta đã xây dựng được một hệ thống Backend hoàn chỉnh mà thông thường phải tốn hàng chục triệu đồng để thuê máy chủ vận hành.</w:t>
      </w:r>
    </w:p>
    <w:p w14:paraId="6B6C0345" w14:textId="53A772C8" w:rsidR="000C30CB" w:rsidRDefault="00000000">
      <w:pPr>
        <w:ind w:left="720" w:firstLine="0"/>
      </w:pPr>
      <w:r>
        <w:t xml:space="preserve">   </w:t>
      </w:r>
      <w:r>
        <w:rPr>
          <w:b/>
        </w:rPr>
        <w:t>3.3.5. Cẩm nang thao tác dành cho Học sinh (Giao diện làm bài trực tuyến):</w:t>
      </w:r>
    </w:p>
    <w:p w14:paraId="29C66E92" w14:textId="77777777" w:rsidR="000C30CB" w:rsidRDefault="00000000">
      <w:r>
        <w:t xml:space="preserve">    Triết lý thiết kế giao diện làm bài (UI/UX) của sáng kiến được tối ưu hóa theo hướng "tối giản", đảm bảo học sinh ở mọi lứa tuổi đều có thể thao tác dễ dàng ngay từ lần đầu tiên mà không cần tập huấn:</w:t>
      </w:r>
    </w:p>
    <w:p w14:paraId="3C8C9E4C" w14:textId="59EB5811" w:rsidR="000C30CB" w:rsidRDefault="00000000">
      <w:r>
        <w:t xml:space="preserve">       </w:t>
      </w:r>
      <w:r>
        <w:rPr>
          <w:b/>
        </w:rPr>
        <w:t>Thao tác vào thi:</w:t>
      </w:r>
      <w:r>
        <w:t xml:space="preserve"> Học sinh không cần cài đặt app hay tạo tài khoản rườm rà. Chỉ cần nhấp vào đường link (định dạng Web HTML) do giáo viên gửi qua nhóm Zalo lớp. Ngay tại màn hình chào mừng, học sinh chọn tên lớp (từ menu thả xuống) và nhập đúng Họ và tên thật của mình. Sau đó bấm nút </w:t>
      </w:r>
      <w:r>
        <w:rPr>
          <w:b/>
        </w:rPr>
        <w:t>"Bắt đầu làm bài"</w:t>
      </w:r>
      <w:r>
        <w:t xml:space="preserve"> để hệ thống kích hoạt đồng hồ đếm ngược.</w:t>
      </w:r>
    </w:p>
    <w:p w14:paraId="79A1997B" w14:textId="349E7638" w:rsidR="000C30CB" w:rsidRDefault="00000000">
      <w:r>
        <w:t xml:space="preserve">       </w:t>
      </w:r>
      <w:r>
        <w:rPr>
          <w:b/>
        </w:rPr>
        <w:t>Thao tác trong quá trình làm bài (Tối ưu hiệu quả):</w:t>
      </w:r>
      <w:r>
        <w:t xml:space="preserve"> </w:t>
      </w:r>
    </w:p>
    <w:p w14:paraId="4789F5A6" w14:textId="77777777" w:rsidR="000C30CB" w:rsidRDefault="00000000">
      <w:r>
        <w:t xml:space="preserve">        - Giao diện bài thi chia bố cục rõ ràng, phông chữ lớn dễ nhìn. Học sinh đọc câu hỏi và click chạm vào đáp án (A, B, C, D) hoặc điền từ vào ô trống. Các câu đã chọn đáp án sẽ tự động đổi màu hiển thị trên thanh điều hướng, giúp học sinh dễ dàng theo dõi tiến độ (biết mình làm đến đâu, còn bao nhiêu câu).</w:t>
      </w:r>
    </w:p>
    <w:p w14:paraId="12A1C5C9" w14:textId="77777777" w:rsidR="000C30CB" w:rsidRDefault="00000000">
      <w:r>
        <w:t xml:space="preserve">        - </w:t>
      </w:r>
      <w:r>
        <w:rPr>
          <w:b/>
        </w:rPr>
        <w:t>Mẹo làm bài hiệu quả:</w:t>
      </w:r>
      <w:r>
        <w:t xml:space="preserve"> Hệ thống tích hợp tính năng "Cờ đánh dấu" (Flag/Review). Đối với những câu khó, học sinh có thể bấm đánh dấu lại. Trước khi hết giờ, hệ thống sẽ ghim các câu đánh dấu này lên đầu để học sinh ưu tiên suy nghĩ lại, tránh việc bỏ sót câu hỏi một cách đáng tiếc.</w:t>
      </w:r>
    </w:p>
    <w:p w14:paraId="632D79BF" w14:textId="3E2A075A" w:rsidR="000C30CB" w:rsidRDefault="00000000">
      <w:r>
        <w:t xml:space="preserve">       </w:t>
      </w:r>
      <w:r>
        <w:rPr>
          <w:b/>
        </w:rPr>
        <w:t>Thao tác Nộp bài:</w:t>
      </w:r>
      <w:r>
        <w:t xml:space="preserve"> </w:t>
      </w:r>
    </w:p>
    <w:p w14:paraId="62A48A66" w14:textId="77777777" w:rsidR="000C30CB" w:rsidRDefault="00000000">
      <w:r>
        <w:t xml:space="preserve">        - Sau khi hoàn thành, học sinh kéo xuống cuối trang và bấm nút </w:t>
      </w:r>
      <w:r>
        <w:rPr>
          <w:b/>
        </w:rPr>
        <w:t>"Nộp bài"</w:t>
      </w:r>
      <w:r>
        <w:t xml:space="preserve">. </w:t>
      </w:r>
    </w:p>
    <w:p w14:paraId="5D5E481D" w14:textId="77777777" w:rsidR="000C30CB" w:rsidRDefault="00000000">
      <w:r>
        <w:t xml:space="preserve">        - </w:t>
      </w:r>
      <w:r>
        <w:rPr>
          <w:b/>
        </w:rPr>
        <w:t>Cơ chế chống sai sót:</w:t>
      </w:r>
      <w:r>
        <w:t xml:space="preserve"> Hệ thống sẽ tự động quét nhanh một lượt. Nếu phát hiện có câu hỏi chưa được chọn đáp án, Tool sẽ hiện bảng cảnh báo (Popup) để học sinh rà soát lại. Nếu đã điền đủ 100% hoặc học sinh vẫn nhất quyết muốn nộp, chỉ cần bấm xác nhận. </w:t>
      </w:r>
    </w:p>
    <w:p w14:paraId="0501714E" w14:textId="77777777" w:rsidR="000C30CB" w:rsidRDefault="00000000">
      <w:r>
        <w:lastRenderedPageBreak/>
        <w:t xml:space="preserve">        - Ngay lập tức, hệ thống tự động chấm điểm và báo kết quả (Tổng điểm, Số câu đúng/sai) trực tiếp trên màn hình thiết bị của học sinh. Song song với đó, thành tích này đã được gói JSON và "bắn" ngầm về Dashboard của giáo viên trong tích tắc.</w:t>
      </w:r>
    </w:p>
    <w:p w14:paraId="23647EFA" w14:textId="6D68ECB2" w:rsidR="000C30CB" w:rsidRDefault="00000000">
      <w:r>
        <w:t xml:space="preserve">       </w:t>
      </w:r>
      <w:r>
        <w:rPr>
          <w:b/>
        </w:rPr>
        <w:t>Cơ chế chống gian lận (Anti-Cheating) tự động:</w:t>
      </w:r>
    </w:p>
    <w:p w14:paraId="6167F4CA" w14:textId="77777777" w:rsidR="000C30CB" w:rsidRDefault="00000000">
      <w:r>
        <w:t xml:space="preserve">        - Giao diện có tích hợp script cảnh báo chuyển Tab: Nếu học sinh đang làm bài mà cố tình mở Tab mới (tra Google) hoặc thu nhỏ trình duyệt, hệ thống sẽ bật cảnh báo. Nếu vi phạm quá 3 lần, bài thi sẽ tự động bị thu lại và khóa kết quả.</w:t>
      </w:r>
    </w:p>
    <w:p w14:paraId="6C26DD85" w14:textId="77777777" w:rsidR="000C30CB" w:rsidRDefault="00000000">
      <w:r>
        <w:t xml:space="preserve">        - Mỗi học sinh khi truy cập link sẽ nhận một thứ tự câu hỏi và đáp án được trộn ngẫu nhiên hoàn toàn (không ai giống ai).</w:t>
      </w:r>
    </w:p>
    <w:p w14:paraId="2A0D25FD" w14:textId="6D4D632B" w:rsidR="000C30CB" w:rsidRDefault="00000000">
      <w:pPr>
        <w:ind w:left="720" w:firstLine="0"/>
      </w:pPr>
      <w:r>
        <w:t xml:space="preserve">   </w:t>
      </w:r>
      <w:r>
        <w:rPr>
          <w:b/>
        </w:rPr>
        <w:t>3.3.6. Tiện ích mở rộng: Kết nối Phụ huynh (Tự động gửi Email báo điểm)</w:t>
      </w:r>
    </w:p>
    <w:p w14:paraId="55771953" w14:textId="77777777" w:rsidR="000C30CB" w:rsidRDefault="00000000">
      <w:r>
        <w:t xml:space="preserve">    Bên cạnh việc đẩy điểm về Dashboard của giáo viên, luồng dữ liệu (Data Pipeline) còn được cấu hình mở rộng thông qua Google Apps Script để gửi thông báo tự động (Auto-Email). Ngay giây phút học sinh bấm "Nộp bài", một Email chứa chi tiết điểm số, số câu đúng/sai sẽ tự động "bắn" về địa chỉ Email/Zalo của Phụ huynh học sinh. Điều này tạo ra sự kết nối chặt chẽ và minh bạch tuyệt đối giữa 3 môi trường: Nhà trường - Giáo viên - Gia đình mà không làm giáo viên tốn thêm 1 giây thao tác nào.</w:t>
      </w:r>
    </w:p>
    <w:p w14:paraId="55136AC1" w14:textId="77777777" w:rsidR="000C30CB" w:rsidRDefault="00000000">
      <w:r>
        <w:rPr>
          <w:b/>
        </w:rPr>
        <w:t>4. PHẠM VI ẢNH HƯỞNG, HIỆU QUẢ ÁP DỤNG CỦA SÁNG KIẾN</w:t>
      </w:r>
    </w:p>
    <w:p w14:paraId="64F353A4" w14:textId="77777777" w:rsidR="000C30CB" w:rsidRDefault="00000000">
      <w:r>
        <w:rPr>
          <w:b/>
        </w:rPr>
        <w:t>4.1. Hiệu quả áp dụng</w:t>
      </w:r>
    </w:p>
    <w:p w14:paraId="65DC9923" w14:textId="77777777" w:rsidR="000C30CB" w:rsidRDefault="00000000">
      <w:r>
        <w:t>Sáng kiến chứng minh tính ưu việt thông qua khả năng chuyển hóa các ý tưởng quản trị thành con số thực tế [17]:</w:t>
      </w:r>
    </w:p>
    <w:p w14:paraId="5AEBB665" w14:textId="4CE26839" w:rsidR="000C30CB" w:rsidRDefault="00000000">
      <w:pPr>
        <w:ind w:left="720" w:firstLine="0"/>
      </w:pPr>
      <w:r>
        <w:t xml:space="preserve">   </w:t>
      </w:r>
      <w:r>
        <w:rPr>
          <w:b/>
        </w:rPr>
        <w:t>4.1.1. Hiệu quả về Kinh tế (Bài toán tối ưu nguồn lực):</w:t>
      </w:r>
      <w:r>
        <w:t xml:space="preserve"> Thời gian thiết lập một đề thi chuẩn ma trận giảm từ 180 phút xuống còn 3 phút/đề [17, 18]. Hệ thống Dashboard tự động giúp bỏ qua hoàn toàn công đoạn thống kê báo cáo thủ công. Chấm dứt việc chi trả hàng triệu đồng mỗi năm cho các nền tảng tạo đề thương mại [18].</w:t>
      </w:r>
    </w:p>
    <w:p w14:paraId="1FC12300" w14:textId="24C53970" w:rsidR="000C30CB" w:rsidRDefault="00000000">
      <w:pPr>
        <w:ind w:left="720" w:firstLine="0"/>
      </w:pPr>
      <w:r>
        <w:t xml:space="preserve">   </w:t>
      </w:r>
      <w:r>
        <w:rPr>
          <w:b/>
        </w:rPr>
        <w:t>4.1.2. Hiệu quả về Xã hội - Giáo dục (Nâng cao chất lượng thực chất):</w:t>
      </w:r>
      <w:r>
        <w:t xml:space="preserve"> Dữ liệu không còn nằm chết trên giấy. Biểu đồ Radar trên Dashboard giúp giáo viên phát hiện ngay lập tức 15% học sinh đang hổng kiến thức "Thông hiểu", từ đó điều chỉnh phương pháp dạy ở tiết liền kề [19]. Hồ sơ đánh giá chuẩn hóa tuyệt đối theo quy định của ngành [20].</w:t>
      </w:r>
    </w:p>
    <w:p w14:paraId="4F687677" w14:textId="3D39324A" w:rsidR="000C30CB" w:rsidRDefault="00000000">
      <w:pPr>
        <w:ind w:left="720" w:firstLine="0"/>
      </w:pPr>
      <w:r>
        <w:t xml:space="preserve">   </w:t>
      </w:r>
      <w:r>
        <w:rPr>
          <w:b/>
        </w:rPr>
        <w:t>4.1.3. Minh chứng số liệu đối chiếu thực tế (Trước và Sau khi áp dụng):</w:t>
      </w:r>
    </w:p>
    <w:p w14:paraId="7595874C" w14:textId="77777777" w:rsidR="000C30CB" w:rsidRDefault="00000000">
      <w:r>
        <w:lastRenderedPageBreak/>
        <w:t xml:space="preserve">    Thống kê từ đợt kiểm tra đánh giá định kỳ trên quy mô 4 lớp (160 học sinh):</w:t>
      </w:r>
    </w:p>
    <w:p w14:paraId="0474672C" w14:textId="177E5D37" w:rsidR="000C30CB" w:rsidRDefault="00000000">
      <w:r>
        <w:t xml:space="preserve">    - Thời gian ra đề chuẩn ma trận: Trước đây mất 180 phút/đề -&gt; Hiện tại: </w:t>
      </w:r>
      <w:r>
        <w:rPr>
          <w:b/>
        </w:rPr>
        <w:t>3 phút/đề</w:t>
      </w:r>
      <w:r>
        <w:t xml:space="preserve"> (giảm 98%).</w:t>
      </w:r>
    </w:p>
    <w:p w14:paraId="00A6C081" w14:textId="2C79F686" w:rsidR="000C30CB" w:rsidRDefault="00000000">
      <w:r>
        <w:t xml:space="preserve">    - Thời gian chấm bài (160 bài): Trước đây mất 15 giờ -&gt; Hiện tại: </w:t>
      </w:r>
      <w:r>
        <w:rPr>
          <w:b/>
        </w:rPr>
        <w:t>0 giây</w:t>
      </w:r>
      <w:r>
        <w:t xml:space="preserve"> (Chấm tự động thời gian thực).</w:t>
      </w:r>
    </w:p>
    <w:p w14:paraId="1833CD36" w14:textId="576437AA" w:rsidR="000C30CB" w:rsidRDefault="00000000">
      <w:r>
        <w:t xml:space="preserve">    - Thời gian vẽ biểu đồ và phân tích phổ điểm: Trước đây mất 3 giờ (lập bảng Excel thủ công) -&gt; Hiện tại: </w:t>
      </w:r>
      <w:r>
        <w:rPr>
          <w:b/>
        </w:rPr>
        <w:t>0 giây</w:t>
      </w:r>
      <w:r>
        <w:t xml:space="preserve"> (Dashboard tự vẽ).</w:t>
      </w:r>
    </w:p>
    <w:p w14:paraId="16545AE0" w14:textId="4B8996CE" w:rsidR="000C30CB" w:rsidRDefault="00000000">
      <w:r>
        <w:t xml:space="preserve">    - Tỷ lệ phụ huynh nắm bắt điểm số ngay trong ngày: Trước đây là 0% (phải đợi họp phụ huynh) -&gt; Hiện tại: </w:t>
      </w:r>
      <w:r>
        <w:rPr>
          <w:b/>
        </w:rPr>
        <w:t>100%</w:t>
      </w:r>
      <w:r>
        <w:t xml:space="preserve"> (nhờ Auto-Email).</w:t>
      </w:r>
    </w:p>
    <w:p w14:paraId="3D2F0294" w14:textId="77777777" w:rsidR="000C30CB" w:rsidRDefault="00000000">
      <w:r>
        <w:rPr>
          <w:b/>
        </w:rPr>
        <w:t>4.2. Phạm vi ảnh hưởng công nhận</w:t>
      </w:r>
    </w:p>
    <w:p w14:paraId="4F82B6A1" w14:textId="786B4150" w:rsidR="000C30CB" w:rsidRDefault="00000000">
      <w:pPr>
        <w:ind w:left="720" w:firstLine="0"/>
      </w:pPr>
      <w:r>
        <w:t xml:space="preserve">   </w:t>
      </w:r>
      <w:r>
        <w:rPr>
          <w:b/>
        </w:rPr>
        <w:t>4.2.1. Phạm vi đã áp dụng:</w:t>
      </w:r>
      <w:r>
        <w:t xml:space="preserve"> Hệ sinh thái được vận hành ổn định trong toàn bộ công tác ra đề và quản lý điểm bộ môn của cá nhân và Tổ chuyên môn [21].</w:t>
      </w:r>
    </w:p>
    <w:p w14:paraId="64A50BF6" w14:textId="45B58A28" w:rsidR="000C30CB" w:rsidRDefault="00000000">
      <w:pPr>
        <w:ind w:left="720" w:firstLine="0"/>
      </w:pPr>
      <w:r>
        <w:t xml:space="preserve">   </w:t>
      </w:r>
      <w:r>
        <w:rPr>
          <w:b/>
        </w:rPr>
        <w:t>4.2.2. Khả năng lan tỏa và nhân rộng:</w:t>
      </w:r>
      <w:r>
        <w:t xml:space="preserve"> Sáng kiến mở ra kỷ nguyên mới: Bất kỳ giáo viên môn học nào (Văn, Toán, Anh...) cũng có thể sử dụng Antigravity IDE để tự tạo ra "Tool" cho riêng bộ môn mình mà không bị giới hạn bởi tư duy kỹ thuật [21].</w:t>
      </w:r>
    </w:p>
    <w:p w14:paraId="2AC8D587" w14:textId="77777777" w:rsidR="000C30CB" w:rsidRDefault="00000000">
      <w:r>
        <w:rPr>
          <w:b/>
        </w:rPr>
        <w:t>4.3. Kiến nghị đề xuất</w:t>
      </w:r>
    </w:p>
    <w:p w14:paraId="75B46ADD" w14:textId="6081F02E" w:rsidR="000C30CB" w:rsidRDefault="00000000">
      <w:pPr>
        <w:ind w:left="720" w:firstLine="0"/>
      </w:pPr>
      <w:r>
        <w:t xml:space="preserve">   </w:t>
      </w:r>
      <w:r>
        <w:rPr>
          <w:b/>
        </w:rPr>
        <w:t>4.3.1. Đối với UBND và Hội đồng Giáo dục:</w:t>
      </w:r>
      <w:r>
        <w:t xml:space="preserve"> Đưa chuyên đề "Ứng dụng Low-code/No-code trong thiết kế phần mềm giáo dục" vào bồi dưỡng hạt nhân CNTT, thay vì chỉ dạy cách sử dụng các phần mềm có sẵn [22]. </w:t>
      </w:r>
    </w:p>
    <w:p w14:paraId="2574A3C9" w14:textId="73E7F1C5" w:rsidR="000C30CB" w:rsidRDefault="00000000">
      <w:pPr>
        <w:ind w:left="720" w:firstLine="0"/>
      </w:pPr>
      <w:r>
        <w:t xml:space="preserve">   </w:t>
      </w:r>
      <w:r>
        <w:rPr>
          <w:b/>
        </w:rPr>
        <w:t>4.3.2. Đối với Ban Giám hiệu nhà trường:</w:t>
      </w:r>
      <w:r>
        <w:t xml:space="preserve"> Thiết lập tài khoản Google Workspace for Education chuẩn hóa để đồng bộ hóa kho dữ liệu dùng chung. Khuyến khích thành lập Câu lạc bộ "Giáo viên Kiến trúc sư số" để cùng nhau tinh chỉnh và chia sẻ các mã nguồn Tool Giáo dục trong nội bộ trường [22].</w:t>
      </w:r>
    </w:p>
    <w:p w14:paraId="06BC2778" w14:textId="24330356" w:rsidR="000C30CB" w:rsidRDefault="00000000">
      <w:pPr>
        <w:ind w:left="720" w:firstLine="0"/>
      </w:pPr>
      <w:r>
        <w:t xml:space="preserve">   </w:t>
      </w:r>
      <w:r>
        <w:rPr>
          <w:b/>
        </w:rPr>
        <w:t>4.3.3. Định hướng phát triển hệ sinh thái tương lai:</w:t>
      </w:r>
    </w:p>
    <w:p w14:paraId="7B42EB13" w14:textId="77777777" w:rsidR="000C30CB" w:rsidRDefault="00000000">
      <w:r>
        <w:t xml:space="preserve">    Từ cơ sở dữ liệu nền tảng này, tác giả đề xuất tiếp tục sử dụng Antigravity IDE để phát triển thêm các phân hệ (Module) vệ tinh:</w:t>
      </w:r>
    </w:p>
    <w:p w14:paraId="514138DA" w14:textId="77777777" w:rsidR="000C30CB" w:rsidRDefault="00000000">
      <w:r>
        <w:t xml:space="preserve">    - </w:t>
      </w:r>
      <w:r>
        <w:rPr>
          <w:b/>
        </w:rPr>
        <w:t>Học tập bằng Flashcard 3D:</w:t>
      </w:r>
      <w:r>
        <w:t xml:space="preserve"> Tự động lấy danh sách câu hỏi học sinh hay làm sai nhất từ Dashboard để tạo thành bộ thẻ ghi nhớ (Flashcard) trực tuyến giúp các em ôn tập.</w:t>
      </w:r>
    </w:p>
    <w:p w14:paraId="4E2EF443" w14:textId="77777777" w:rsidR="000C30CB" w:rsidRDefault="00000000">
      <w:r>
        <w:lastRenderedPageBreak/>
        <w:t xml:space="preserve">    - </w:t>
      </w:r>
      <w:r>
        <w:rPr>
          <w:b/>
        </w:rPr>
        <w:t>Bài tập bù đắp cá nhân hóa:</w:t>
      </w:r>
      <w:r>
        <w:t xml:space="preserve"> Dựa vào biểu đồ phân tích Radar, AI sẽ tự sinh ra một phiếu bài tập riêng biệt (Personalized Worksheet) cho từng học sinh, tập trung đúng vào lỗ hổng kiến thức của các em.</w:t>
      </w:r>
    </w:p>
    <w:p w14:paraId="7A5D8BD9" w14:textId="77777777" w:rsidR="000C30CB" w:rsidRDefault="00000000">
      <w:r>
        <w:br/>
      </w:r>
    </w:p>
    <w:p w14:paraId="71CAF80B" w14:textId="77777777" w:rsidR="000C30CB" w:rsidRDefault="00000000">
      <w:pPr>
        <w:ind w:firstLine="0"/>
        <w:jc w:val="right"/>
      </w:pPr>
      <w:r>
        <w:rPr>
          <w:i/>
        </w:rPr>
        <w:t>(Báo cáo Sáng kiến kinh nghiệm - Tác giả: Trương Thái Hòa)</w:t>
      </w:r>
    </w:p>
    <w:sectPr w:rsidR="000C30CB"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661830">
    <w:abstractNumId w:val="8"/>
  </w:num>
  <w:num w:numId="2" w16cid:durableId="2115400554">
    <w:abstractNumId w:val="6"/>
  </w:num>
  <w:num w:numId="3" w16cid:durableId="2067946064">
    <w:abstractNumId w:val="5"/>
  </w:num>
  <w:num w:numId="4" w16cid:durableId="1182672367">
    <w:abstractNumId w:val="4"/>
  </w:num>
  <w:num w:numId="5" w16cid:durableId="1651715620">
    <w:abstractNumId w:val="7"/>
  </w:num>
  <w:num w:numId="6" w16cid:durableId="1877540956">
    <w:abstractNumId w:val="3"/>
  </w:num>
  <w:num w:numId="7" w16cid:durableId="1566984960">
    <w:abstractNumId w:val="2"/>
  </w:num>
  <w:num w:numId="8" w16cid:durableId="1784954994">
    <w:abstractNumId w:val="1"/>
  </w:num>
  <w:num w:numId="9" w16cid:durableId="207843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0CB"/>
    <w:rsid w:val="0015074B"/>
    <w:rsid w:val="0029639D"/>
    <w:rsid w:val="00326F90"/>
    <w:rsid w:val="00A64D8F"/>
    <w:rsid w:val="00AA1D8D"/>
    <w:rsid w:val="00B47730"/>
    <w:rsid w:val="00CB0664"/>
    <w:rsid w:val="00E272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E5819"/>
  <w14:defaultImageDpi w14:val="300"/>
  <w15:docId w15:val="{B946F7C4-2385-44E3-A602-2E4C8FB9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720"/>
      <w:jc w:val="both"/>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3092</Words>
  <Characters>17628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Truong</cp:lastModifiedBy>
  <cp:revision>3</cp:revision>
  <dcterms:created xsi:type="dcterms:W3CDTF">2013-12-23T23:15:00Z</dcterms:created>
  <dcterms:modified xsi:type="dcterms:W3CDTF">2026-06-26T23:34:00Z</dcterms:modified>
  <cp:category/>
</cp:coreProperties>
</file>