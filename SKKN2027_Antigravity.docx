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br/>
        <w:t>Độc lập - Tự do - Hạnh phúc</w:t>
      </w:r>
    </w:p>
    <w:p>
      <w:r>
        <w:br/>
      </w:r>
    </w:p>
    <w:p>
      <w:pPr>
        <w:jc w:val="center"/>
      </w:pPr>
      <w:r>
        <w:rPr>
          <w:b/>
          <w:sz w:val="28"/>
        </w:rPr>
        <w:t>BÁO CÁO SÁNG KIẾN KINH NGHIỆM</w:t>
      </w:r>
    </w:p>
    <w:p>
      <w:r>
        <w:br/>
      </w:r>
    </w:p>
    <w:p>
      <w:r>
        <w:rPr>
          <w:b/>
        </w:rPr>
        <w:t xml:space="preserve">1. Tên sáng kiến: </w:t>
      </w:r>
      <w:r>
        <w:t>ỨNG DỤNG TRÍ TUỆ NHÂN TẠO TRONG PHÁT TRIỂN PHẦN MỀM GIÁO DỤC: XÂY DỰNG HỆ SINH THÁI "TOOL GIÁO DỤC" VỚI SỰ HỖ TRỢ CỦA ANTIGRAVITY IDE ĐỂ TỐI ƯU HÓA HOẠT ĐỘNG KIỂM TRA ĐÁNH GIÁ VÀ QUẢN LÝ ĐIỂM SỐ</w:t>
      </w:r>
    </w:p>
    <w:p>
      <w:r>
        <w:rPr>
          <w:b/>
        </w:rPr>
        <w:t>2. CƠ SỞ ĐỀ XUẤT</w:t>
      </w:r>
    </w:p>
    <w:p>
      <w:r>
        <w:rPr>
          <w:b/>
        </w:rPr>
        <w:t>2.1. Sự cần thiết hình thành sáng kiến</w:t>
      </w:r>
      <w:r>
        <w:t>Trong bối cảnh Chuyển đổi số giáo dục đang diễn ra mạnh mẽ, việc kiểm tra, đánh giá và quản lý điểm số vẫn đang là gánh nặng hành chính lớn đối với giáo viên. Đặc biệt, quá trình biên soạn ngân hàng câu hỏi trắc nghiệm, trộn đề và phân tích thống kê điểm số trên Excel tốn rất nhiều thời gian, dễ xảy ra sai sót cơ học. Nhu cầu cấp thiết đặt ra là phải có một hệ sinh thái phần mềm nội bộ, khép kín, hoạt động tự động hóa hoàn toàn. Tuy nhiên, rào cản lớn nhất đối với đa số giáo viên là thiếu hụt kỹ năng lập trình chuyên sâu để tự tay xây dựng các phần mềm phức tạp như vậy.</w:t>
      </w:r>
    </w:p>
    <w:p>
      <w:r>
        <w:rPr>
          <w:b/>
        </w:rPr>
        <w:t>2.2. Thực trạng trước khi áp dụng sáng kiến:</w:t>
      </w:r>
      <w:r>
        <w:t>Quá trình giảng dạy thực tế phát sinh những khó khăn cần tháo gỡ:</w:t>
      </w:r>
    </w:p>
    <w:p>
      <w:pPr>
        <w:ind w:left="360"/>
      </w:pPr>
      <w:r>
        <w:t>- Áp lực thời gian soạn đề: Giáo viên mất hàng giờ đồng hồ để sao chép, chỉnh sửa, định dạng từng câu hỏi từ file Word/PDF sang các nền tảng kiểm tra trực tuyến.</w:t>
      </w:r>
    </w:p>
    <w:p>
      <w:pPr>
        <w:ind w:left="360"/>
      </w:pPr>
      <w:r>
        <w:t>- Quản lý điểm số rời rạc: Điểm số của học sinh thu thập về thường nằm rải rác ở nhiều nền tảng (Google Forms, Azota, Quizizz...), buộc giáo viên phải xuất/nhập file Excel thủ công để tính toán, làm chậm trễ quá trình phản hồi năng lực học sinh.</w:t>
      </w:r>
    </w:p>
    <w:p>
      <w:pPr>
        <w:ind w:left="360"/>
      </w:pPr>
      <w:r>
        <w:t>- Hạn chế kỹ thuật của giáo viên: Khi muốn tạo một ứng dụng chuyên biệt phục vụ đúng ý đồ sư phạm của riêng trường mình, giáo viên không thể tự code, mà việc thuê ngoài lại tốn kém và khó bảo trì.</w:t>
      </w:r>
    </w:p>
    <w:p>
      <w:r>
        <w:rPr>
          <w:b/>
        </w:rPr>
        <w:t>2.3. Mục tiêu cần đạt được của sáng kiến</w:t>
      </w:r>
      <w:r>
        <w:t>- Giải quyết triệt để bài toán tạo đề thi từ tài liệu thô (Word, PDF) thông qua ứng dụng AI phân tích dữ liệu tự động.</w:t>
      </w:r>
    </w:p>
    <w:p>
      <w:pPr>
        <w:ind w:left="360"/>
      </w:pPr>
      <w:r>
        <w:t>- Đồng bộ hóa dữ liệu điểm số tức thời (Real-time) lên hệ thống lưu trữ đám mây (Google Sheets) và thể hiện qua Dashboard trực quan.</w:t>
      </w:r>
    </w:p>
    <w:p>
      <w:pPr>
        <w:ind w:left="360"/>
      </w:pPr>
      <w:r>
        <w:t>- Đột phá phương pháp làm việc: Chuyển vị thế của giáo viên từ "người dùng phần mềm" sang "người phát triển phần mềm" thông qua việc sử dụng trợ lý lập trình Antigravity IDE – trao quyền cho giáo viên tự xây dựng hệ sinh thái công nghệ của riêng mình mà không cần phải là chuyên gia lập trình lõi.</w:t>
      </w:r>
    </w:p>
    <w:p>
      <w:r>
        <w:rPr>
          <w:b/>
        </w:rPr>
        <w:t>2.4. Căn cứ đề xuất</w:t>
      </w:r>
    </w:p>
    <w:p>
      <w:r>
        <w:rPr>
          <w:b/>
        </w:rPr>
        <w:t>2.4.1. Căn cứ pháp lý</w:t>
      </w:r>
      <w:r>
        <w:t>Sáng kiến bám sát Thông tư số 02/2025/TT-BGDĐT của Bộ Giáo dục và Đào tạo quy định về Khung năng lực số cho người học, định hướng giáo viên tiên phong ứng dụng công nghệ, tạo môi trường học tập số và đánh giá năng lực số tự động.</w:t>
      </w:r>
    </w:p>
    <w:p>
      <w:r>
        <w:rPr>
          <w:b/>
        </w:rPr>
        <w:t>2.4.2. Kinh nghiệm thực tiễn</w:t>
      </w:r>
      <w:r>
        <w:t>Sáng kiến đúc kết từ quá trình nỗ lực số hóa các bài kiểm tra tại cơ sở. Sự xuất hiện của các Trợ lý lập trình AI đã mở ra cơ hội để "bình dân hóa" kỹ năng lập trình, biến những ý tưởng sư phạm thành sản phẩm công nghệ thực tế.</w:t>
      </w:r>
    </w:p>
    <w:p>
      <w:r>
        <w:rPr>
          <w:b/>
        </w:rPr>
        <w:t>3. TÓM TẮT NỘI DUNG SÁNG KIẾN</w:t>
      </w:r>
    </w:p>
    <w:p>
      <w:r>
        <w:rPr>
          <w:b/>
        </w:rPr>
        <w:t>3.1. Đối tượng và phạm vi áp dụng</w:t>
      </w:r>
      <w:r>
        <w:t>a) Đối tượng tác động (Con người): Giáo viên bộ môn và Học sinh.</w:t>
      </w:r>
    </w:p>
    <w:p>
      <w:pPr>
        <w:ind w:left="360"/>
      </w:pPr>
      <w:r>
        <w:t>b) Phạm vi nội dung (Chuyên môn &amp; Công nghệ):</w:t>
      </w:r>
    </w:p>
    <w:p>
      <w:pPr>
        <w:ind w:left="360"/>
      </w:pPr>
      <w:r>
        <w:t>- Nghiên cứu và ứng dụng Trợ lý lập trình Antigravity IDE trong việc xây dựng mã nguồn web.</w:t>
      </w:r>
    </w:p>
    <w:p>
      <w:pPr>
        <w:ind w:left="360"/>
      </w:pPr>
      <w:r>
        <w:t>- Tích hợp các AI LLM (Gemini, Groq) để phân tích ngôn ngữ tự nhiên (NLP).</w:t>
      </w:r>
    </w:p>
    <w:p>
      <w:pPr>
        <w:ind w:left="360"/>
      </w:pPr>
      <w:r>
        <w:t>- Kết nối API hệ sinh thái Google (Google Sheets, Apps Script) phục vụ lưu trữ cơ sở dữ liệu.</w:t>
      </w:r>
    </w:p>
    <w:p>
      <w:pPr>
        <w:ind w:left="360"/>
      </w:pPr>
      <w:r>
        <w:t>c) Phạm vi không gian và thời gian: Áp dụng cho các đợt kiểm tra thường xuyên, định kỳ trong năm học.</w:t>
      </w:r>
    </w:p>
    <w:p>
      <w:r>
        <w:rPr>
          <w:b/>
        </w:rPr>
        <w:t>3.2. Ý tưởng xây dựng dự án và Các điểm mới của sáng kiến</w:t>
      </w:r>
      <w:r>
        <w:t>- Ý tưởng xây dựng dự án: Khởi nguồn từ mong muốn tạo ra một hệ sinh thái giáo dục mang tính cá nhân hóa cao. Ý tưởng cốt lõi là "Lấy AI để tạo ra AI" – tức là sử dụng Trợ lý lập trình AI (Antigravity IDE) để lập trình nên một công cụ trí tuệ nhân tạo chuyên biệt cho giáo viên (Robot Tạo đề). Thay vì bị phụ thuộc vào các nền tảng thương mại đóng kín, giáo viên làm chủ hoàn toàn mã nguồn và dòng chảy dữ liệu.</w:t>
      </w:r>
    </w:p>
    <w:p>
      <w:pPr>
        <w:ind w:left="360"/>
      </w:pPr>
      <w:r>
        <w:t>- Các điểm mới đột phá: Việc lựa chọn Antigravity IDE làm nền tảng phát triển mang lại các lợi ích chưa từng có:</w:t>
      </w:r>
    </w:p>
    <w:p>
      <w:pPr>
        <w:ind w:left="360"/>
      </w:pPr>
      <w:r>
        <w:t>+ Tự động hóa lập trình (AI-Driven Development): Giáo viên chỉ cần cung cấp ý tưởng thiết kế và mô tả luồng dữ liệu (Prompting), Antigravity IDE sẽ tự động viết toàn bộ cấu trúc mã nguồn.</w:t>
      </w:r>
    </w:p>
    <w:p>
      <w:pPr>
        <w:ind w:left="360"/>
      </w:pPr>
      <w:r>
        <w:t>+ Khả năng tự sửa lỗi (Self-healing &amp; Debugging): Khi gặp lỗi, Antigravity IDE có khả năng tự động đọc Log, phân tích nguyên nhân và đưa ra bản vá mã nguồn mà giáo viên không cần can thiệp sâu vào code.</w:t>
      </w:r>
    </w:p>
    <w:p>
      <w:r>
        <w:rPr>
          <w:b/>
        </w:rPr>
        <w:t>3.3. Các bước thực hiện - Chi tiết thao tác xây dựng và sử dụng hệ sinh thái</w:t>
      </w:r>
      <w:r>
        <w:t>Hệ sinh thái được Antigravity IDE kiến tạo bao gồm 2 phân hệ cốt lõi hoạt động liên kết với nhau:</w:t>
      </w:r>
    </w:p>
    <w:p>
      <w:r>
        <w:rPr>
          <w:b/>
        </w:rPr>
        <w:t>3.3.1. Phân hệ 1: Robot Tạo Đề (AI Test Generator)</w:t>
      </w:r>
      <w:r>
        <w:t>a) Thao tác xây dựng với Antigravity IDE:</w:t>
      </w:r>
    </w:p>
    <w:p>
      <w:pPr>
        <w:ind w:left="360"/>
      </w:pPr>
      <w:r>
        <w:t>- Bước 1 (Thiết kế UI/UX): Giáo viên mô tả yêu cầu giao diện (VD: "Tạo một giao diện web có Sidebar, có biểu đồ độ khó..."). Antigravity IDE tự động sinh ra file HTML/CSS hiện đại.</w:t>
      </w:r>
    </w:p>
    <w:p>
      <w:pPr>
        <w:ind w:left="360"/>
      </w:pPr>
      <w:r>
        <w:t>- Bước 2 (Tích hợp AI Engine): Giáo viên yêu cầu tích hợp API của Gemini/Groq. Antigravity IDE tự động viết mã JavaScript để đọc file Word/PDF tải lên, gửi ngữ cảnh đến API và trả về cấu trúc dữ liệu JSON.</w:t>
      </w:r>
    </w:p>
    <w:p>
      <w:pPr>
        <w:ind w:left="360"/>
      </w:pPr>
    </w:p>
    <w:p/>
    <w:p>
      <w:pPr>
        <w:jc w:val="center"/>
      </w:pPr>
      <w:r>
        <w:rPr>
          <w:i/>
          <w:color w:val="0070C0"/>
        </w:rPr>
        <w:t>[Chèn Hình 1: Giao diện Antigravity IDE đang tự động sinh mã nguồn HTML/JS cho dự án]</w:t>
      </w:r>
    </w:p>
    <w:p/>
    <w:p>
      <w:pPr>
        <w:ind w:left="360"/>
      </w:pPr>
    </w:p>
    <w:p>
      <w:pPr>
        <w:ind w:left="360"/>
      </w:pPr>
      <w:r>
        <w:t>b) Thao tác sử dụng đối với Giáo viên:</w:t>
      </w:r>
    </w:p>
    <w:p>
      <w:pPr>
        <w:ind w:left="360"/>
      </w:pPr>
      <w:r>
        <w:t>- Bước 1 (Thiết lập cấu hình): Mở ứng dụng, nhập thông tin: Môn học, Khối lớp, Thời gian làm bài và phân bổ tỷ lệ mức độ khó.</w:t>
      </w:r>
    </w:p>
    <w:p>
      <w:pPr>
        <w:ind w:left="360"/>
      </w:pPr>
      <w:r>
        <w:t>- Bước 2 (Nạp kiến thức): Tải lên tài liệu tham khảo (file PDF/Word) hoặc dán văn bản thô.</w:t>
      </w:r>
    </w:p>
    <w:p>
      <w:pPr>
        <w:ind w:left="360"/>
      </w:pPr>
    </w:p>
    <w:p/>
    <w:p>
      <w:pPr>
        <w:jc w:val="center"/>
      </w:pPr>
      <w:r>
        <w:rPr>
          <w:i/>
          <w:color w:val="0070C0"/>
        </w:rPr>
        <w:t>[Chèn Hình 2: Giao diện Dashboard thiết lập ma trận đề thi và nạp tài liệu]</w:t>
      </w:r>
    </w:p>
    <w:p/>
    <w:p>
      <w:pPr>
        <w:ind w:left="360"/>
      </w:pPr>
    </w:p>
    <w:p>
      <w:pPr>
        <w:ind w:left="360"/>
      </w:pPr>
      <w:r>
        <w:t>- Bước 3 (Sinh đề tự động): Bấm "Tạo đề tự động bằng AI". Hệ thống sẽ bóc tách tài liệu, sinh ra các câu trắc nghiệm. Cuối cùng xuất đề ra file Word hoặc Web HTML.</w:t>
      </w:r>
    </w:p>
    <w:p>
      <w:pPr>
        <w:ind w:left="360"/>
      </w:pPr>
    </w:p>
    <w:p/>
    <w:p>
      <w:pPr>
        <w:jc w:val="center"/>
      </w:pPr>
      <w:r>
        <w:rPr>
          <w:i/>
          <w:color w:val="0070C0"/>
        </w:rPr>
        <w:t>[Chèn Hình 3: Giao diện đề thi tương tác được Robot AI sinh tự động]</w:t>
      </w:r>
    </w:p>
    <w:p/>
    <w:p>
      <w:r>
        <w:rPr>
          <w:b/>
        </w:rPr>
        <w:t>3.3.2. Phân hệ 2: Quản Lý Điểm (EduScore Dashboard)</w:t>
      </w:r>
      <w:r>
        <w:t>a) Thao tác xây dựng với Antigravity IDE:</w:t>
      </w:r>
    </w:p>
    <w:p>
      <w:pPr>
        <w:ind w:left="360"/>
      </w:pPr>
      <w:r>
        <w:t>- Bước 1 (Xây dựng Backend Serverless): Yêu cầu Antigravity IDE thiết lập hệ thống Google Apps Script. AI tự động viết hàm nhận dữ liệu và đẩy thẳng vào file Google Sheets.</w:t>
      </w:r>
    </w:p>
    <w:p>
      <w:pPr>
        <w:ind w:left="360"/>
      </w:pPr>
      <w:r>
        <w:t>- Bước 2 (Vẽ biểu đồ): Yêu cầu Antigravity tích hợp thư viện Chart.js để tự động fetch dữ liệu từ Google Sheets về và vẽ lên các biểu đồ thống kê.</w:t>
      </w:r>
    </w:p>
    <w:p>
      <w:pPr>
        <w:ind w:left="360"/>
      </w:pPr>
    </w:p>
    <w:p/>
    <w:p>
      <w:pPr>
        <w:jc w:val="center"/>
      </w:pPr>
      <w:r>
        <w:rPr>
          <w:i/>
          <w:color w:val="0070C0"/>
        </w:rPr>
        <w:t>[Chèn Hình 4: Giao diện cài đặt Webhook URL kết nối với cơ sở dữ liệu Google Sheets do AI thiết lập]</w:t>
      </w:r>
    </w:p>
    <w:p/>
    <w:p>
      <w:pPr>
        <w:ind w:left="360"/>
      </w:pPr>
    </w:p>
    <w:p>
      <w:pPr>
        <w:ind w:left="360"/>
      </w:pPr>
      <w:r>
        <w:t>b) Thao tác sử dụng đối với Giáo viên:</w:t>
      </w:r>
    </w:p>
    <w:p>
      <w:pPr>
        <w:ind w:left="360"/>
      </w:pPr>
      <w:r>
        <w:t>- Bước 1 (Kết nối CSDL): Tại tab "Cài đặt Google Sheets", dán đường link Webhook URL được cấp từ Apps Script để kết nối Tool với Excel Online.</w:t>
      </w:r>
    </w:p>
    <w:p>
      <w:pPr>
        <w:ind w:left="360"/>
      </w:pPr>
      <w:r>
        <w:t>- Bước 2 (Theo dõi tự động): Khi học sinh hoàn thành bài kiểm tra trên file HTML sinh ra từ Robot Tạo Đề, điểm số tự động được gửi ngầm về hệ thống.</w:t>
      </w:r>
    </w:p>
    <w:p>
      <w:pPr>
        <w:ind w:left="360"/>
      </w:pPr>
      <w:r>
        <w:t>- Bước 3 (Phân tích kết quả): Giáo viên mở tab "Xem kết quả" trên Tool, hệ thống sẽ tải bảng điểm Real-time, hiển thị biểu đồ phổ điểm và cho phép tải dữ liệu tổng hợp về máy tính định dạng CSV.</w:t>
      </w:r>
    </w:p>
    <w:p>
      <w:pPr>
        <w:ind w:left="360"/>
      </w:pPr>
    </w:p>
    <w:p/>
    <w:p>
      <w:pPr>
        <w:jc w:val="center"/>
      </w:pPr>
      <w:r>
        <w:rPr>
          <w:i/>
          <w:color w:val="0070C0"/>
        </w:rPr>
        <w:t>[Chèn Hình 5: Biểu đồ phổ điểm học sinh trực quan cập nhật Real-time trên EduScore]</w:t>
      </w:r>
    </w:p>
    <w:p/>
    <w:p>
      <w:r>
        <w:rPr>
          <w:b/>
        </w:rPr>
        <w:t>4. PHẠM VI ẢNH HƯỞNG, HIỆU QUẢ ÁP DỤNG CỦA SÁNG KIẾN</w:t>
      </w:r>
    </w:p>
    <w:p>
      <w:r>
        <w:rPr>
          <w:b/>
        </w:rPr>
        <w:t>4.1. Hiệu quả áp dụng</w:t>
      </w:r>
    </w:p>
    <w:p>
      <w:r>
        <w:rPr>
          <w:b/>
        </w:rPr>
        <w:t>4.1.1. Hiệu quả về Kinh tế (Bài toán tối ưu nguồn lực)</w:t>
      </w:r>
      <w:r>
        <w:t>Sáng kiến tiết kiệm hoàn toàn chi phí mua các phần mềm trộn đề thương mại. Thời gian biên soạn đề kiểm tra được cắt giảm từ 2-3 tiếng xuống chỉ còn 5-10 phút.</w:t>
      </w:r>
    </w:p>
    <w:p>
      <w:r>
        <w:rPr>
          <w:b/>
        </w:rPr>
        <w:t>4.1.2. Hiệu quả về Xã hội - Giáo dục (Nâng cao chất lượng thực chất)</w:t>
      </w:r>
      <w:r>
        <w:t>Việc quản lý điểm số Real-time giúp giáo viên ngay lập tức nhìn thấy phổ điểm của lớp, phát hiện kịp thời những mảng kiến thức học sinh còn yếu thông qua biểu đồ Dashboard. Đối với bản thân giáo viên, việc tự xây dựng thành công một dự án phần mềm với Antigravity IDE giúp xóa bỏ tâm lý e ngại công nghệ, mạnh dạn chuyển đổi số.</w:t>
      </w:r>
    </w:p>
    <w:p>
      <w:r>
        <w:rPr>
          <w:b/>
        </w:rPr>
        <w:t>4.2. Phạm vi ảnh hưởng công nhận</w:t>
      </w:r>
    </w:p>
    <w:p>
      <w:r>
        <w:rPr>
          <w:b/>
        </w:rPr>
        <w:t>4.2.1. Phạm vi đã áp dụng</w:t>
      </w:r>
      <w:r>
        <w:t>Hệ sinh thái "TOOL GIÁO DỤC" đang được ứng dụng thực tế trên thiết bị của tác giả, phục vụ đánh giá thường xuyên cho các lớp trực tiếp giảng dạy.</w:t>
      </w:r>
    </w:p>
    <w:p>
      <w:r>
        <w:rPr>
          <w:b/>
        </w:rPr>
        <w:t>4.2.2. Khả năng lan tỏa và nhân rộng</w:t>
      </w:r>
      <w:r>
        <w:t>Mô hình này có thể đóng gói toàn bộ và chia sẻ (Deploy) cho mọi giáo viên khác trong trường chỉ bằng 1 file thực thi, không cần cấu hình kỹ thuật phức tạp do mọi dữ liệu đều trỏ về Google Sheets cá nhân của từng giáo viên.</w:t>
      </w:r>
    </w:p>
    <w:p>
      <w:r>
        <w:rPr>
          <w:b/>
        </w:rPr>
        <w:t>4.3. Kiến nghị đề xuất</w:t>
      </w:r>
    </w:p>
    <w:p>
      <w:r>
        <w:rPr>
          <w:b/>
        </w:rPr>
        <w:t>4.3.1. Đối với UBND Xã/Quận và Hội đồng Giáo dục</w:t>
      </w:r>
      <w:r>
        <w:t>Khuyến khích tổ chức các chuyên đề tập huấn sử dụng AI và Trợ lý lập trình AI (như Antigravity IDE) để phát triển kỹ năng số nâng cao (Citizen Developer) cho giáo viên.</w:t>
      </w:r>
    </w:p>
    <w:p>
      <w:r>
        <w:rPr>
          <w:b/>
        </w:rPr>
        <w:t>4.3.2. Đối với Ban Giám hiệu nhà trường</w:t>
      </w:r>
      <w:r>
        <w:t>Khuyến khích các Tổ chuyên môn mạnh dạn số hóa kho học liệu thô, ứng dụng Hệ sinh thái tạo đề thi để đồng bộ hóa chất lượng kiểm tra, đánh giá trong toàn trường.</w:t>
      </w:r>
    </w:p>
    <w:p>
      <w:r>
        <w:br/>
      </w:r>
    </w:p>
    <w:p>
      <w:pPr>
        <w:jc w:val="right"/>
      </w:pPr>
      <w:r>
        <w:rPr>
          <w:i/>
        </w:rPr>
        <w:t>(Báo cáo Sáng kiến kinh nghiệm - Tác giả: Trương Thái Hòa)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